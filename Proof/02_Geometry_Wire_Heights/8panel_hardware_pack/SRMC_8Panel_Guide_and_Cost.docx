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Agrovoltaic Canopy for Protection and Sustainable Farming</w:t>
      </w:r>
    </w:p>
    <w:p>
      <w:pPr>
        <w:pStyle w:val="IntenseQuote"/>
      </w:pPr>
      <w:r>
        <w:t>8-panel set (4.4 kWp): easy guide, weights, installation and cost estimate</w:t>
      </w:r>
    </w:p>
    <w:p>
      <w:pPr>
        <w:pStyle w:val="Heading1"/>
      </w:pPr>
      <w:r>
        <w:t>1. The idea in one page</w:t>
      </w:r>
    </w:p>
    <w:p>
      <w:r>
        <w:t>Solar panels sit 4.5 m above a farm on stainless steel wire ropes with crops below. Six sensors (pyranometer, PAR, DHT11, soil moisture, rain and wind) tell the controller what the sun, the crop and the weather are doing. It tilts the panels to the angle that gives the best mix of crop light and electricity. In rain the panels become a flat roof with a 3 degree slope and the water runs through a gutter into a tank for irrigation. In a storm (15 m/s) they turn edge-on to 90 degrees. The electricity is sold to a nearby industry, so the farmer earns a monthly income. Heat and dry air are protected against by extra shade.</w:t>
      </w:r>
    </w:p>
    <w:p>
      <w:pPr>
        <w:pStyle w:val="Heading1"/>
      </w:pPr>
      <w:r>
        <w:t>2. What each sensor does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8"/>
              </w:rPr>
              <w:t>Sensor</w:t>
            </w:r>
          </w:p>
        </w:tc>
        <w:tc>
          <w:tcPr>
            <w:tcW w:type="dxa" w:w="3216"/>
          </w:tcPr>
          <w:p>
            <w:r>
              <w:rPr>
                <w:b/>
                <w:sz w:val="18"/>
              </w:rPr>
              <w:t>What it measures</w:t>
            </w:r>
          </w:p>
        </w:tc>
        <w:tc>
          <w:tcPr>
            <w:tcW w:type="dxa" w:w="3216"/>
          </w:tcPr>
          <w:p>
            <w:r>
              <w:rPr>
                <w:b/>
                <w:sz w:val="18"/>
              </w:rPr>
              <w:t>What the controller does</w:t>
            </w:r>
          </w:p>
        </w:tc>
      </w:tr>
      <w:tr>
        <w:tc>
          <w:tcPr>
            <w:tcW w:type="dxa" w:w="3216"/>
          </w:tcPr>
          <w:p>
            <w:r>
              <w:rPr>
                <w:sz w:val="18"/>
              </w:rPr>
              <w:t>Pyranometer</w:t>
            </w:r>
          </w:p>
        </w:tc>
        <w:tc>
          <w:tcPr>
            <w:tcW w:type="dxa" w:w="3216"/>
          </w:tcPr>
          <w:p>
            <w:r>
              <w:rPr>
                <w:sz w:val="18"/>
              </w:rPr>
              <w:t>total sunlight (W/m2)</w:t>
            </w:r>
          </w:p>
        </w:tc>
        <w:tc>
          <w:tcPr>
            <w:tcW w:type="dxa" w:w="3216"/>
          </w:tcPr>
          <w:p>
            <w:r>
              <w:rPr>
                <w:sz w:val="18"/>
              </w:rPr>
              <w:t>day or night, how bright; basis for the electricity estimate</w:t>
            </w:r>
          </w:p>
        </w:tc>
      </w:tr>
      <w:tr>
        <w:tc>
          <w:tcPr>
            <w:tcW w:type="dxa" w:w="3216"/>
          </w:tcPr>
          <w:p>
            <w:r>
              <w:rPr>
                <w:sz w:val="18"/>
              </w:rPr>
              <w:t>PAR sensor (under the panels)</w:t>
            </w:r>
          </w:p>
        </w:tc>
        <w:tc>
          <w:tcPr>
            <w:tcW w:type="dxa" w:w="3216"/>
          </w:tcPr>
          <w:p>
            <w:r>
              <w:rPr>
                <w:sz w:val="18"/>
              </w:rPr>
              <w:t>light the plants can use</w:t>
            </w:r>
          </w:p>
        </w:tc>
        <w:tc>
          <w:tcPr>
            <w:tcW w:type="dxa" w:w="3216"/>
          </w:tcPr>
          <w:p>
            <w:r>
              <w:rPr>
                <w:sz w:val="18"/>
              </w:rPr>
              <w:t>corrects the model: shows how much light really reaches the crop</w:t>
            </w:r>
          </w:p>
        </w:tc>
      </w:tr>
      <w:tr>
        <w:tc>
          <w:tcPr>
            <w:tcW w:type="dxa" w:w="3216"/>
          </w:tcPr>
          <w:p>
            <w:r>
              <w:rPr>
                <w:sz w:val="18"/>
              </w:rPr>
              <w:t>DHT11</w:t>
            </w:r>
          </w:p>
        </w:tc>
        <w:tc>
          <w:tcPr>
            <w:tcW w:type="dxa" w:w="3216"/>
          </w:tcPr>
          <w:p>
            <w:r>
              <w:rPr>
                <w:sz w:val="18"/>
              </w:rPr>
              <w:t>air temperature and humidity</w:t>
            </w:r>
          </w:p>
        </w:tc>
        <w:tc>
          <w:tcPr>
            <w:tcW w:type="dxa" w:w="3216"/>
          </w:tcPr>
          <w:p>
            <w:r>
              <w:rPr>
                <w:sz w:val="18"/>
              </w:rPr>
              <w:t>hot, dry air = plant stress = accept more shade</w:t>
            </w:r>
          </w:p>
        </w:tc>
      </w:tr>
      <w:tr>
        <w:tc>
          <w:tcPr>
            <w:tcW w:type="dxa" w:w="3216"/>
          </w:tcPr>
          <w:p>
            <w:r>
              <w:rPr>
                <w:sz w:val="18"/>
              </w:rPr>
              <w:t>Soil moisture</w:t>
            </w:r>
          </w:p>
        </w:tc>
        <w:tc>
          <w:tcPr>
            <w:tcW w:type="dxa" w:w="3216"/>
          </w:tcPr>
          <w:p>
            <w:r>
              <w:rPr>
                <w:sz w:val="18"/>
              </w:rPr>
              <w:t>water in the root zone</w:t>
            </w:r>
          </w:p>
        </w:tc>
        <w:tc>
          <w:tcPr>
            <w:tcW w:type="dxa" w:w="3216"/>
          </w:tcPr>
          <w:p>
            <w:r>
              <w:rPr>
                <w:sz w:val="18"/>
              </w:rPr>
              <w:t>dry soil = more shade and irrigation ON</w:t>
            </w:r>
          </w:p>
        </w:tc>
      </w:tr>
      <w:tr>
        <w:tc>
          <w:tcPr>
            <w:tcW w:type="dxa" w:w="3216"/>
          </w:tcPr>
          <w:p>
            <w:r>
              <w:rPr>
                <w:sz w:val="18"/>
              </w:rPr>
              <w:t>Rain sensor</w:t>
            </w:r>
          </w:p>
        </w:tc>
        <w:tc>
          <w:tcPr>
            <w:tcW w:type="dxa" w:w="3216"/>
          </w:tcPr>
          <w:p>
            <w:r>
              <w:rPr>
                <w:sz w:val="18"/>
              </w:rPr>
              <w:t>wet or dry</w:t>
            </w:r>
          </w:p>
        </w:tc>
        <w:tc>
          <w:tcPr>
            <w:tcW w:type="dxa" w:w="3216"/>
          </w:tcPr>
          <w:p>
            <w:r>
              <w:rPr>
                <w:sz w:val="18"/>
              </w:rPr>
              <w:t>wet = flat roof 3 degrees, rain to the gutter and tank</w:t>
            </w:r>
          </w:p>
        </w:tc>
      </w:tr>
      <w:tr>
        <w:tc>
          <w:tcPr>
            <w:tcW w:type="dxa" w:w="3216"/>
          </w:tcPr>
          <w:p>
            <w:r>
              <w:rPr>
                <w:sz w:val="18"/>
              </w:rPr>
              <w:t>Anemometer</w:t>
            </w:r>
          </w:p>
        </w:tc>
        <w:tc>
          <w:tcPr>
            <w:tcW w:type="dxa" w:w="3216"/>
          </w:tcPr>
          <w:p>
            <w:r>
              <w:rPr>
                <w:sz w:val="18"/>
              </w:rPr>
              <w:t>wind speed (m/s)</w:t>
            </w:r>
          </w:p>
        </w:tc>
        <w:tc>
          <w:tcPr>
            <w:tcW w:type="dxa" w:w="3216"/>
          </w:tcPr>
          <w:p>
            <w:r>
              <w:rPr>
                <w:sz w:val="18"/>
              </w:rPr>
              <w:t>at 15 m/s (54 km/h) or more: storm stow, panels edge-on at 90 degrees</w:t>
            </w:r>
          </w:p>
        </w:tc>
      </w:tr>
    </w:tbl>
    <w:p/>
    <w:p>
      <w:r>
        <w:t>Rule: every step the controller tries every angle from 15 to 60 degrees in 0.5 degree steps and picks the one with the best combined score = 50 % electricity + 50 % crop light value. Year-long simulation with noisy sensors: 99.6 % of the best possible combined score (79 % of the best electricity, 95 % of the best crop light value).</w:t>
      </w:r>
    </w:p>
    <w:p>
      <w:pPr>
        <w:pStyle w:val="Heading1"/>
      </w:pPr>
      <w:r>
        <w:t>3. Words you need to know</w:t>
      </w:r>
    </w:p>
    <w:tbl>
      <w:tblPr>
        <w:tblStyle w:val="LightGrid-Accent1"/>
        <w:tblW w:type="auto" w:w="0"/>
        <w:tblLook w:firstColumn="1" w:firstRow="1" w:lastColumn="0" w:lastRow="0" w:noHBand="0" w:noVBand="1" w:val="04A0"/>
      </w:tblPr>
      <w:tblGrid>
        <w:gridCol w:w="4824"/>
        <w:gridCol w:w="4824"/>
      </w:tblGrid>
      <w:tr>
        <w:tc>
          <w:tcPr>
            <w:tcW w:type="dxa" w:w="4824"/>
          </w:tcPr>
          <w:p>
            <w:r>
              <w:rPr>
                <w:b/>
                <w:sz w:val="18"/>
              </w:rPr>
              <w:t>Word</w:t>
            </w:r>
          </w:p>
        </w:tc>
        <w:tc>
          <w:tcPr>
            <w:tcW w:type="dxa" w:w="4824"/>
          </w:tcPr>
          <w:p>
            <w:r>
              <w:rPr>
                <w:b/>
                <w:sz w:val="18"/>
              </w:rPr>
              <w:t>Simple meaning</w:t>
            </w:r>
          </w:p>
        </w:tc>
      </w:tr>
      <w:tr>
        <w:tc>
          <w:tcPr>
            <w:tcW w:type="dxa" w:w="4824"/>
          </w:tcPr>
          <w:p>
            <w:r>
              <w:rPr>
                <w:sz w:val="18"/>
              </w:rPr>
              <w:t>kWp</w:t>
            </w:r>
          </w:p>
        </w:tc>
        <w:tc>
          <w:tcPr>
            <w:tcW w:type="dxa" w:w="4824"/>
          </w:tcPr>
          <w:p>
            <w:r>
              <w:rPr>
                <w:sz w:val="18"/>
              </w:rPr>
              <w:t>Power in perfect test sunlight. 8 x 550 Wp = 4.4 kWp.</w:t>
            </w:r>
          </w:p>
        </w:tc>
      </w:tr>
      <w:tr>
        <w:tc>
          <w:tcPr>
            <w:tcW w:type="dxa" w:w="4824"/>
          </w:tcPr>
          <w:p>
            <w:r>
              <w:rPr>
                <w:sz w:val="18"/>
              </w:rPr>
              <w:t>SS316</w:t>
            </w:r>
          </w:p>
        </w:tc>
        <w:tc>
          <w:tcPr>
            <w:tcW w:type="dxa" w:w="4824"/>
          </w:tcPr>
          <w:p>
            <w:r>
              <w:rPr>
                <w:sz w:val="18"/>
              </w:rPr>
              <w:t>Stainless steel with molybdenum; resists rust, rain and salt.</w:t>
            </w:r>
          </w:p>
        </w:tc>
      </w:tr>
      <w:tr>
        <w:tc>
          <w:tcPr>
            <w:tcW w:type="dxa" w:w="4824"/>
          </w:tcPr>
          <w:p>
            <w:r>
              <w:rPr>
                <w:sz w:val="18"/>
              </w:rPr>
              <w:t>7x19 rope</w:t>
            </w:r>
          </w:p>
        </w:tc>
        <w:tc>
          <w:tcPr>
            <w:tcW w:type="dxa" w:w="4824"/>
          </w:tcPr>
          <w:p>
            <w:r>
              <w:rPr>
                <w:sz w:val="18"/>
              </w:rPr>
              <w:t>7 strands of 19 wires: flexible, good for pulleys.</w:t>
            </w:r>
          </w:p>
        </w:tc>
      </w:tr>
      <w:tr>
        <w:tc>
          <w:tcPr>
            <w:tcW w:type="dxa" w:w="4824"/>
          </w:tcPr>
          <w:p>
            <w:r>
              <w:rPr>
                <w:sz w:val="18"/>
              </w:rPr>
              <w:t>Pivot tube</w:t>
            </w:r>
          </w:p>
        </w:tc>
        <w:tc>
          <w:tcPr>
            <w:tcW w:type="dxa" w:w="4824"/>
          </w:tcPr>
          <w:p>
            <w:r>
              <w:rPr>
                <w:sz w:val="18"/>
              </w:rPr>
              <w:t>The tube the panels are bolted to; it turns with them.</w:t>
            </w:r>
          </w:p>
        </w:tc>
      </w:tr>
      <w:tr>
        <w:tc>
          <w:tcPr>
            <w:tcW w:type="dxa" w:w="4824"/>
          </w:tcPr>
          <w:p>
            <w:r>
              <w:rPr>
                <w:sz w:val="18"/>
              </w:rPr>
              <w:t>Carrier rope</w:t>
            </w:r>
          </w:p>
        </w:tc>
        <w:tc>
          <w:tcPr>
            <w:tcW w:type="dxa" w:w="4824"/>
          </w:tcPr>
          <w:p>
            <w:r>
              <w:rPr>
                <w:sz w:val="18"/>
              </w:rPr>
              <w:t>The main rope between two columns; the tubes hang from it.</w:t>
            </w:r>
          </w:p>
        </w:tc>
      </w:tr>
      <w:tr>
        <w:tc>
          <w:tcPr>
            <w:tcW w:type="dxa" w:w="4824"/>
          </w:tcPr>
          <w:p>
            <w:r>
              <w:rPr>
                <w:sz w:val="18"/>
              </w:rPr>
              <w:t>Sag</w:t>
            </w:r>
          </w:p>
        </w:tc>
        <w:tc>
          <w:tcPr>
            <w:tcW w:type="dxa" w:w="4824"/>
          </w:tcPr>
          <w:p>
            <w:r>
              <w:rPr>
                <w:sz w:val="18"/>
              </w:rPr>
              <w:t>How much a rope droops. We use span/12 = 0.42 m on 5 m.</w:t>
            </w:r>
          </w:p>
        </w:tc>
      </w:tr>
      <w:tr>
        <w:tc>
          <w:tcPr>
            <w:tcW w:type="dxa" w:w="4824"/>
          </w:tcPr>
          <w:p>
            <w:r>
              <w:rPr>
                <w:sz w:val="18"/>
              </w:rPr>
              <w:t>Stay</w:t>
            </w:r>
          </w:p>
        </w:tc>
        <w:tc>
          <w:tcPr>
            <w:tcW w:type="dxa" w:w="4824"/>
          </w:tcPr>
          <w:p>
            <w:r>
              <w:rPr>
                <w:sz w:val="18"/>
              </w:rPr>
              <w:t>A slanted rope to the ground that stops the column being pulled over.</w:t>
            </w:r>
          </w:p>
        </w:tc>
      </w:tr>
      <w:tr>
        <w:tc>
          <w:tcPr>
            <w:tcW w:type="dxa" w:w="4824"/>
          </w:tcPr>
          <w:p>
            <w:r>
              <w:rPr>
                <w:sz w:val="18"/>
              </w:rPr>
              <w:t>Anchor</w:t>
            </w:r>
          </w:p>
        </w:tc>
        <w:tc>
          <w:tcPr>
            <w:tcW w:type="dxa" w:w="4824"/>
          </w:tcPr>
          <w:p>
            <w:r>
              <w:rPr>
                <w:sz w:val="18"/>
              </w:rPr>
              <w:t>Buried concrete or a screw that the stay is tied to.</w:t>
            </w:r>
          </w:p>
        </w:tc>
      </w:tr>
      <w:tr>
        <w:tc>
          <w:tcPr>
            <w:tcW w:type="dxa" w:w="4824"/>
          </w:tcPr>
          <w:p>
            <w:r>
              <w:rPr>
                <w:sz w:val="18"/>
              </w:rPr>
              <w:t>Lever arm</w:t>
            </w:r>
          </w:p>
        </w:tc>
        <w:tc>
          <w:tcPr>
            <w:tcW w:type="dxa" w:w="4824"/>
          </w:tcPr>
          <w:p>
            <w:r>
              <w:rPr>
                <w:sz w:val="18"/>
              </w:rPr>
              <w:t>A short arm on each tube; the drive wire pulls its tip.</w:t>
            </w:r>
          </w:p>
        </w:tc>
      </w:tr>
      <w:tr>
        <w:tc>
          <w:tcPr>
            <w:tcW w:type="dxa" w:w="4824"/>
          </w:tcPr>
          <w:p>
            <w:r>
              <w:rPr>
                <w:sz w:val="18"/>
              </w:rPr>
              <w:t>MBL</w:t>
            </w:r>
          </w:p>
        </w:tc>
        <w:tc>
          <w:tcPr>
            <w:tcW w:type="dxa" w:w="4824"/>
          </w:tcPr>
          <w:p>
            <w:r>
              <w:rPr>
                <w:sz w:val="18"/>
              </w:rPr>
              <w:t>Minimum breaking load; we use half of it.</w:t>
            </w:r>
          </w:p>
        </w:tc>
      </w:tr>
      <w:tr>
        <w:tc>
          <w:tcPr>
            <w:tcW w:type="dxa" w:w="4824"/>
          </w:tcPr>
          <w:p>
            <w:r>
              <w:rPr>
                <w:sz w:val="18"/>
              </w:rPr>
              <w:t>Utilisation</w:t>
            </w:r>
          </w:p>
        </w:tc>
        <w:tc>
          <w:tcPr>
            <w:tcW w:type="dxa" w:w="4824"/>
          </w:tcPr>
          <w:p>
            <w:r>
              <w:rPr>
                <w:sz w:val="18"/>
              </w:rPr>
              <w:t>Load divided by capacity. Above 1 means failure.</w:t>
            </w:r>
          </w:p>
        </w:tc>
      </w:tr>
      <w:tr>
        <w:tc>
          <w:tcPr>
            <w:tcW w:type="dxa" w:w="4824"/>
          </w:tcPr>
          <w:p>
            <w:r>
              <w:rPr>
                <w:sz w:val="18"/>
              </w:rPr>
              <w:t>PAR</w:t>
            </w:r>
          </w:p>
        </w:tc>
        <w:tc>
          <w:tcPr>
            <w:tcW w:type="dxa" w:w="4824"/>
          </w:tcPr>
          <w:p>
            <w:r>
              <w:rPr>
                <w:sz w:val="18"/>
              </w:rPr>
              <w:t>The part of sunlight plants use.</w:t>
            </w:r>
          </w:p>
        </w:tc>
      </w:tr>
      <w:tr>
        <w:tc>
          <w:tcPr>
            <w:tcW w:type="dxa" w:w="4824"/>
          </w:tcPr>
          <w:p>
            <w:r>
              <w:rPr>
                <w:sz w:val="18"/>
              </w:rPr>
              <w:t>VPD</w:t>
            </w:r>
          </w:p>
        </w:tc>
        <w:tc>
          <w:tcPr>
            <w:tcW w:type="dxa" w:w="4824"/>
          </w:tcPr>
          <w:p>
            <w:r>
              <w:rPr>
                <w:sz w:val="18"/>
              </w:rPr>
              <w:t>How thirsty the air is; high VPD stresses plants.</w:t>
            </w:r>
          </w:p>
        </w:tc>
      </w:tr>
    </w:tbl>
    <w:p/>
    <w:p>
      <w:pPr>
        <w:pStyle w:val="Heading1"/>
      </w:pPr>
      <w:r>
        <w:t>4. Layout</w:t>
      </w:r>
    </w:p>
    <w:tbl>
      <w:tblPr>
        <w:tblStyle w:val="LightGrid-Accent1"/>
        <w:tblW w:type="auto" w:w="0"/>
        <w:tblLook w:firstColumn="1" w:firstRow="1" w:lastColumn="0" w:lastRow="0" w:noHBand="0" w:noVBand="1" w:val="04A0"/>
      </w:tblPr>
      <w:tblGrid>
        <w:gridCol w:w="4824"/>
        <w:gridCol w:w="4824"/>
      </w:tblGrid>
      <w:tr>
        <w:tc>
          <w:tcPr>
            <w:tcW w:type="dxa" w:w="4824"/>
          </w:tcPr>
          <w:p>
            <w:r>
              <w:rPr>
                <w:b/>
                <w:sz w:val="18"/>
              </w:rPr>
              <w:t>Item</w:t>
            </w:r>
          </w:p>
        </w:tc>
        <w:tc>
          <w:tcPr>
            <w:tcW w:type="dxa" w:w="4824"/>
          </w:tcPr>
          <w:p>
            <w:r>
              <w:rPr>
                <w:b/>
                <w:sz w:val="18"/>
              </w:rPr>
              <w:t>Value</w:t>
            </w:r>
          </w:p>
        </w:tc>
      </w:tr>
      <w:tr>
        <w:tc>
          <w:tcPr>
            <w:tcW w:type="dxa" w:w="4824"/>
          </w:tcPr>
          <w:p>
            <w:r>
              <w:rPr>
                <w:sz w:val="18"/>
              </w:rPr>
              <w:t>Modules</w:t>
            </w:r>
          </w:p>
        </w:tc>
        <w:tc>
          <w:tcPr>
            <w:tcW w:type="dxa" w:w="4824"/>
          </w:tcPr>
          <w:p>
            <w:r>
              <w:rPr>
                <w:sz w:val="18"/>
              </w:rPr>
              <w:t>8 x 550 Wp monocrystalline, 2.278 x 1.134 x 0.035 m, about 27.5 kg each</w:t>
            </w:r>
          </w:p>
        </w:tc>
      </w:tr>
      <w:tr>
        <w:tc>
          <w:tcPr>
            <w:tcW w:type="dxa" w:w="4824"/>
          </w:tcPr>
          <w:p>
            <w:r>
              <w:rPr>
                <w:sz w:val="18"/>
              </w:rPr>
              <w:t>Arrangement</w:t>
            </w:r>
          </w:p>
        </w:tc>
        <w:tc>
          <w:tcPr>
            <w:tcW w:type="dxa" w:w="4824"/>
          </w:tcPr>
          <w:p>
            <w:r>
              <w:rPr>
                <w:sz w:val="18"/>
              </w:rPr>
              <w:t>2 rows x 4 modules, row pitch 2.5 m, tube 4.70 m each</w:t>
            </w:r>
          </w:p>
        </w:tc>
      </w:tr>
      <w:tr>
        <w:tc>
          <w:tcPr>
            <w:tcW w:type="dxa" w:w="4824"/>
          </w:tcPr>
          <w:p>
            <w:r>
              <w:rPr>
                <w:sz w:val="18"/>
              </w:rPr>
              <w:t>Columns</w:t>
            </w:r>
          </w:p>
        </w:tc>
        <w:tc>
          <w:tcPr>
            <w:tcW w:type="dxa" w:w="4824"/>
          </w:tcPr>
          <w:p>
            <w:r>
              <w:rPr>
                <w:sz w:val="18"/>
              </w:rPr>
              <w:t>4 x RHS 200x200x6, 6.64 m, on a 5 m x 5 m grid</w:t>
            </w:r>
          </w:p>
        </w:tc>
      </w:tr>
      <w:tr>
        <w:tc>
          <w:tcPr>
            <w:tcW w:type="dxa" w:w="4824"/>
          </w:tcPr>
          <w:p>
            <w:r>
              <w:rPr>
                <w:sz w:val="18"/>
              </w:rPr>
              <w:t>Pivot height</w:t>
            </w:r>
          </w:p>
        </w:tc>
        <w:tc>
          <w:tcPr>
            <w:tcW w:type="dxa" w:w="4824"/>
          </w:tcPr>
          <w:p>
            <w:r>
              <w:rPr>
                <w:sz w:val="18"/>
              </w:rPr>
              <w:t>5.49 m (lowest edge 4.5 m)</w:t>
            </w:r>
          </w:p>
        </w:tc>
      </w:tr>
      <w:tr>
        <w:tc>
          <w:tcPr>
            <w:tcW w:type="dxa" w:w="4824"/>
          </w:tcPr>
          <w:p>
            <w:r>
              <w:rPr>
                <w:sz w:val="18"/>
              </w:rPr>
              <w:t>Ropes</w:t>
            </w:r>
          </w:p>
        </w:tc>
        <w:tc>
          <w:tcPr>
            <w:tcW w:type="dxa" w:w="4824"/>
          </w:tcPr>
          <w:p>
            <w:r>
              <w:rPr>
                <w:sz w:val="18"/>
              </w:rPr>
              <w:t>2 carrier + 2 longitudinal 16 mm; 4 stays 20 mm; drive wire 6 mm (all SS316)</w:t>
            </w:r>
          </w:p>
        </w:tc>
      </w:tr>
      <w:tr>
        <w:tc>
          <w:tcPr>
            <w:tcW w:type="dxa" w:w="4824"/>
          </w:tcPr>
          <w:p>
            <w:r>
              <w:rPr>
                <w:sz w:val="18"/>
              </w:rPr>
              <w:t>Motor</w:t>
            </w:r>
          </w:p>
        </w:tc>
        <w:tc>
          <w:tcPr>
            <w:tcW w:type="dxa" w:w="4824"/>
          </w:tcPr>
          <w:p>
            <w:r>
              <w:rPr>
                <w:sz w:val="18"/>
              </w:rPr>
              <w:t>10 kN gearmotor winch, about 0.25 kW, encoder 0.5 degree</w:t>
            </w:r>
          </w:p>
        </w:tc>
      </w:tr>
      <w:tr>
        <w:tc>
          <w:tcPr>
            <w:tcW w:type="dxa" w:w="4824"/>
          </w:tcPr>
          <w:p>
            <w:r>
              <w:rPr>
                <w:sz w:val="18"/>
              </w:rPr>
              <w:t>Footprint</w:t>
            </w:r>
          </w:p>
        </w:tc>
        <w:tc>
          <w:tcPr>
            <w:tcW w:type="dxa" w:w="4824"/>
          </w:tcPr>
          <w:p>
            <w:r>
              <w:rPr>
                <w:sz w:val="18"/>
              </w:rPr>
              <w:t>about 25 m2 plus anchors</w:t>
            </w:r>
          </w:p>
        </w:tc>
      </w:tr>
    </w:tbl>
    <w:p/>
    <w:p>
      <w:pPr>
        <w:pStyle w:val="Heading1"/>
      </w:pPr>
      <w:r>
        <w:t>5. SS316 wire rope weight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8"/>
              </w:rPr>
              <w:t>Diameter</w:t>
            </w:r>
          </w:p>
        </w:tc>
        <w:tc>
          <w:tcPr>
            <w:tcW w:type="dxa" w:w="3216"/>
          </w:tcPr>
          <w:p>
            <w:r>
              <w:rPr>
                <w:b/>
                <w:sz w:val="18"/>
              </w:rPr>
              <w:t>kg per metre</w:t>
            </w:r>
          </w:p>
        </w:tc>
        <w:tc>
          <w:tcPr>
            <w:tcW w:type="dxa" w:w="3216"/>
          </w:tcPr>
          <w:p>
            <w:r>
              <w:rPr>
                <w:b/>
                <w:sz w:val="18"/>
              </w:rPr>
              <w:t>Breaking load kN</w:t>
            </w:r>
          </w:p>
        </w:tc>
      </w:tr>
      <w:tr>
        <w:tc>
          <w:tcPr>
            <w:tcW w:type="dxa" w:w="3216"/>
          </w:tcPr>
          <w:p>
            <w:r>
              <w:rPr>
                <w:sz w:val="18"/>
              </w:rPr>
              <w:t>6 mm</w:t>
            </w:r>
          </w:p>
        </w:tc>
        <w:tc>
          <w:tcPr>
            <w:tcW w:type="dxa" w:w="3216"/>
          </w:tcPr>
          <w:p>
            <w:r>
              <w:rPr>
                <w:sz w:val="18"/>
              </w:rPr>
              <w:t>0.137 (derived)</w:t>
            </w:r>
          </w:p>
        </w:tc>
        <w:tc>
          <w:tcPr>
            <w:tcW w:type="dxa" w:w="3216"/>
          </w:tcPr>
          <w:p>
            <w:r>
              <w:rPr>
                <w:sz w:val="18"/>
              </w:rPr>
              <w:t>20.4 (derived)</w:t>
            </w:r>
          </w:p>
        </w:tc>
      </w:tr>
      <w:tr>
        <w:tc>
          <w:tcPr>
            <w:tcW w:type="dxa" w:w="3216"/>
          </w:tcPr>
          <w:p>
            <w:r>
              <w:rPr>
                <w:sz w:val="18"/>
              </w:rPr>
              <w:t>8 mm</w:t>
            </w:r>
          </w:p>
        </w:tc>
        <w:tc>
          <w:tcPr>
            <w:tcW w:type="dxa" w:w="3216"/>
          </w:tcPr>
          <w:p>
            <w:r>
              <w:rPr>
                <w:sz w:val="18"/>
              </w:rPr>
              <w:t>0.2438</w:t>
            </w:r>
          </w:p>
        </w:tc>
        <w:tc>
          <w:tcPr>
            <w:tcW w:type="dxa" w:w="3216"/>
          </w:tcPr>
          <w:p>
            <w:r>
              <w:rPr>
                <w:sz w:val="18"/>
              </w:rPr>
              <w:t>36.4</w:t>
            </w:r>
          </w:p>
        </w:tc>
      </w:tr>
      <w:tr>
        <w:tc>
          <w:tcPr>
            <w:tcW w:type="dxa" w:w="3216"/>
          </w:tcPr>
          <w:p>
            <w:r>
              <w:rPr>
                <w:sz w:val="18"/>
              </w:rPr>
              <w:t>10 mm</w:t>
            </w:r>
          </w:p>
        </w:tc>
        <w:tc>
          <w:tcPr>
            <w:tcW w:type="dxa" w:w="3216"/>
          </w:tcPr>
          <w:p>
            <w:r>
              <w:rPr>
                <w:sz w:val="18"/>
              </w:rPr>
              <w:t>0.381</w:t>
            </w:r>
          </w:p>
        </w:tc>
        <w:tc>
          <w:tcPr>
            <w:tcW w:type="dxa" w:w="3216"/>
          </w:tcPr>
          <w:p>
            <w:r>
              <w:rPr>
                <w:sz w:val="18"/>
              </w:rPr>
              <w:t>56.8</w:t>
            </w:r>
          </w:p>
        </w:tc>
      </w:tr>
      <w:tr>
        <w:tc>
          <w:tcPr>
            <w:tcW w:type="dxa" w:w="3216"/>
          </w:tcPr>
          <w:p>
            <w:r>
              <w:rPr>
                <w:sz w:val="18"/>
              </w:rPr>
              <w:t>12 mm</w:t>
            </w:r>
          </w:p>
        </w:tc>
        <w:tc>
          <w:tcPr>
            <w:tcW w:type="dxa" w:w="3216"/>
          </w:tcPr>
          <w:p>
            <w:r>
              <w:rPr>
                <w:sz w:val="18"/>
              </w:rPr>
              <w:t>0.5486</w:t>
            </w:r>
          </w:p>
        </w:tc>
        <w:tc>
          <w:tcPr>
            <w:tcW w:type="dxa" w:w="3216"/>
          </w:tcPr>
          <w:p>
            <w:r>
              <w:rPr>
                <w:sz w:val="18"/>
              </w:rPr>
              <w:t>81.8</w:t>
            </w:r>
          </w:p>
        </w:tc>
      </w:tr>
      <w:tr>
        <w:tc>
          <w:tcPr>
            <w:tcW w:type="dxa" w:w="3216"/>
          </w:tcPr>
          <w:p>
            <w:r>
              <w:rPr>
                <w:sz w:val="18"/>
              </w:rPr>
              <w:t>16 mm</w:t>
            </w:r>
          </w:p>
        </w:tc>
        <w:tc>
          <w:tcPr>
            <w:tcW w:type="dxa" w:w="3216"/>
          </w:tcPr>
          <w:p>
            <w:r>
              <w:rPr>
                <w:sz w:val="18"/>
              </w:rPr>
              <w:t>0.9754</w:t>
            </w:r>
          </w:p>
        </w:tc>
        <w:tc>
          <w:tcPr>
            <w:tcW w:type="dxa" w:w="3216"/>
          </w:tcPr>
          <w:p>
            <w:r>
              <w:rPr>
                <w:sz w:val="18"/>
              </w:rPr>
              <w:t>145.5</w:t>
            </w:r>
          </w:p>
        </w:tc>
      </w:tr>
      <w:tr>
        <w:tc>
          <w:tcPr>
            <w:tcW w:type="dxa" w:w="3216"/>
          </w:tcPr>
          <w:p>
            <w:r>
              <w:rPr>
                <w:sz w:val="18"/>
              </w:rPr>
              <w:t>20 mm</w:t>
            </w:r>
          </w:p>
        </w:tc>
        <w:tc>
          <w:tcPr>
            <w:tcW w:type="dxa" w:w="3216"/>
          </w:tcPr>
          <w:p>
            <w:r>
              <w:rPr>
                <w:sz w:val="18"/>
              </w:rPr>
              <w:t>1.52 (derived)</w:t>
            </w:r>
          </w:p>
        </w:tc>
        <w:tc>
          <w:tcPr>
            <w:tcW w:type="dxa" w:w="3216"/>
          </w:tcPr>
          <w:p>
            <w:r>
              <w:rPr>
                <w:sz w:val="18"/>
              </w:rPr>
              <w:t>227 (derived)</w:t>
            </w:r>
          </w:p>
        </w:tc>
      </w:tr>
    </w:tbl>
    <w:p/>
    <w:p>
      <w:r>
        <w:t>Supplier listing for 7x19 SS316 (GS Products). Rule fitted to the listed sizes: weight (kg/m) = 0.00381 x d x d (d in mm); breaking load (kN) = 0.568 x d x d. Values for 6 and 20 mm are derived, not listed; confirm with the supplier.</w:t>
      </w:r>
    </w:p>
    <w:p>
      <w:pPr>
        <w:pStyle w:val="Heading1"/>
      </w:pPr>
      <w:r>
        <w:t>6. Parts list and weights</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6"/>
              </w:rPr>
              <w:t>Item</w:t>
            </w:r>
          </w:p>
        </w:tc>
        <w:tc>
          <w:tcPr>
            <w:tcW w:type="dxa" w:w="1378"/>
          </w:tcPr>
          <w:p>
            <w:r>
              <w:rPr>
                <w:b/>
                <w:sz w:val="16"/>
              </w:rPr>
              <w:t>Qty</w:t>
            </w:r>
          </w:p>
        </w:tc>
        <w:tc>
          <w:tcPr>
            <w:tcW w:type="dxa" w:w="1378"/>
          </w:tcPr>
          <w:p>
            <w:r>
              <w:rPr>
                <w:b/>
                <w:sz w:val="16"/>
              </w:rPr>
              <w:t>Unit</w:t>
            </w:r>
          </w:p>
        </w:tc>
        <w:tc>
          <w:tcPr>
            <w:tcW w:type="dxa" w:w="1378"/>
          </w:tcPr>
          <w:p>
            <w:r>
              <w:rPr>
                <w:b/>
                <w:sz w:val="16"/>
              </w:rPr>
              <w:t>kg each</w:t>
            </w:r>
          </w:p>
        </w:tc>
        <w:tc>
          <w:tcPr>
            <w:tcW w:type="dxa" w:w="1378"/>
          </w:tcPr>
          <w:p>
            <w:r>
              <w:rPr>
                <w:b/>
                <w:sz w:val="16"/>
              </w:rPr>
              <w:t>Total kg</w:t>
            </w:r>
          </w:p>
        </w:tc>
        <w:tc>
          <w:tcPr>
            <w:tcW w:type="dxa" w:w="1378"/>
          </w:tcPr>
          <w:p>
            <w:r>
              <w:rPr>
                <w:b/>
                <w:sz w:val="16"/>
              </w:rPr>
              <w:t>Note</w:t>
            </w:r>
          </w:p>
        </w:tc>
        <w:tc>
          <w:tcPr>
            <w:tcW w:type="dxa" w:w="1378"/>
          </w:tcPr>
          <w:p>
            <w:r>
              <w:rPr>
                <w:b/>
                <w:sz w:val="16"/>
              </w:rPr>
              <w:t>Source</w:t>
            </w:r>
          </w:p>
        </w:tc>
      </w:tr>
      <w:tr>
        <w:tc>
          <w:tcPr>
            <w:tcW w:type="dxa" w:w="1378"/>
          </w:tcPr>
          <w:p>
            <w:r>
              <w:rPr>
                <w:sz w:val="16"/>
              </w:rPr>
              <w:t>Monocrystalline module 550 Wp, 2278 x 1134 x 35 mm</w:t>
            </w:r>
          </w:p>
        </w:tc>
        <w:tc>
          <w:tcPr>
            <w:tcW w:type="dxa" w:w="1378"/>
          </w:tcPr>
          <w:p>
            <w:r>
              <w:rPr>
                <w:sz w:val="16"/>
              </w:rPr>
              <w:t>8</w:t>
            </w:r>
          </w:p>
        </w:tc>
        <w:tc>
          <w:tcPr>
            <w:tcW w:type="dxa" w:w="1378"/>
          </w:tcPr>
          <w:p>
            <w:r>
              <w:rPr>
                <w:sz w:val="16"/>
              </w:rPr>
              <w:t>nos</w:t>
            </w:r>
          </w:p>
        </w:tc>
        <w:tc>
          <w:tcPr>
            <w:tcW w:type="dxa" w:w="1378"/>
          </w:tcPr>
          <w:p>
            <w:r>
              <w:rPr>
                <w:sz w:val="16"/>
              </w:rPr>
              <w:t>27.5</w:t>
            </w:r>
          </w:p>
        </w:tc>
        <w:tc>
          <w:tcPr>
            <w:tcW w:type="dxa" w:w="1378"/>
          </w:tcPr>
          <w:p>
            <w:r>
              <w:rPr>
                <w:sz w:val="16"/>
              </w:rPr>
              <w:t>220.0</w:t>
            </w:r>
          </w:p>
        </w:tc>
        <w:tc>
          <w:tcPr>
            <w:tcW w:type="dxa" w:w="1378"/>
          </w:tcPr>
          <w:p>
            <w:r>
              <w:rPr>
                <w:sz w:val="16"/>
              </w:rPr>
              <w:t>2 rows x 4, landscape across the tube</w:t>
            </w:r>
          </w:p>
        </w:tc>
        <w:tc>
          <w:tcPr>
            <w:tcW w:type="dxa" w:w="1378"/>
          </w:tcPr>
          <w:p>
            <w:r>
              <w:rPr>
                <w:sz w:val="16"/>
              </w:rPr>
              <w:t>cited listings 26.9 to 27.5 kg</w:t>
            </w:r>
          </w:p>
        </w:tc>
      </w:tr>
      <w:tr>
        <w:tc>
          <w:tcPr>
            <w:tcW w:type="dxa" w:w="1378"/>
          </w:tcPr>
          <w:p>
            <w:r>
              <w:rPr>
                <w:sz w:val="16"/>
              </w:rPr>
              <w:t>Module rails, clamps, fasteners</w:t>
            </w:r>
          </w:p>
        </w:tc>
        <w:tc>
          <w:tcPr>
            <w:tcW w:type="dxa" w:w="1378"/>
          </w:tcPr>
          <w:p>
            <w:r>
              <w:rPr>
                <w:sz w:val="16"/>
              </w:rPr>
              <w:t>8</w:t>
            </w:r>
          </w:p>
        </w:tc>
        <w:tc>
          <w:tcPr>
            <w:tcW w:type="dxa" w:w="1378"/>
          </w:tcPr>
          <w:p>
            <w:r>
              <w:rPr>
                <w:sz w:val="16"/>
              </w:rPr>
              <w:t>set</w:t>
            </w:r>
          </w:p>
        </w:tc>
        <w:tc>
          <w:tcPr>
            <w:tcW w:type="dxa" w:w="1378"/>
          </w:tcPr>
          <w:p>
            <w:r>
              <w:rPr>
                <w:sz w:val="16"/>
              </w:rPr>
              <w:t>3.0</w:t>
            </w:r>
          </w:p>
        </w:tc>
        <w:tc>
          <w:tcPr>
            <w:tcW w:type="dxa" w:w="1378"/>
          </w:tcPr>
          <w:p>
            <w:r>
              <w:rPr>
                <w:sz w:val="16"/>
              </w:rPr>
              <w:t>24.0</w:t>
            </w:r>
          </w:p>
        </w:tc>
        <w:tc>
          <w:tcPr>
            <w:tcW w:type="dxa" w:w="1378"/>
          </w:tcPr>
          <w:p>
            <w:r>
              <w:rPr>
                <w:sz w:val="16"/>
              </w:rPr>
              <w:t>assumed</w:t>
            </w:r>
          </w:p>
        </w:tc>
        <w:tc>
          <w:tcPr>
            <w:tcW w:type="dxa" w:w="1378"/>
          </w:tcPr>
          <w:p>
            <w:r>
              <w:rPr>
                <w:sz w:val="16"/>
              </w:rPr>
              <w:t>assumption</w:t>
            </w:r>
          </w:p>
        </w:tc>
      </w:tr>
      <w:tr>
        <w:tc>
          <w:tcPr>
            <w:tcW w:type="dxa" w:w="1378"/>
          </w:tcPr>
          <w:p>
            <w:r>
              <w:rPr>
                <w:sz w:val="16"/>
              </w:rPr>
              <w:t>Pivot tube S355 CHS 114.3 x 4.0, galvanised</w:t>
            </w:r>
          </w:p>
        </w:tc>
        <w:tc>
          <w:tcPr>
            <w:tcW w:type="dxa" w:w="1378"/>
          </w:tcPr>
          <w:p>
            <w:r>
              <w:rPr>
                <w:sz w:val="16"/>
              </w:rPr>
              <w:t>2</w:t>
            </w:r>
          </w:p>
        </w:tc>
        <w:tc>
          <w:tcPr>
            <w:tcW w:type="dxa" w:w="1378"/>
          </w:tcPr>
          <w:p>
            <w:r>
              <w:rPr>
                <w:sz w:val="16"/>
              </w:rPr>
              <w:t>nos (4.70 m)</w:t>
            </w:r>
          </w:p>
        </w:tc>
        <w:tc>
          <w:tcPr>
            <w:tcW w:type="dxa" w:w="1378"/>
          </w:tcPr>
          <w:p>
            <w:r>
              <w:rPr>
                <w:sz w:val="16"/>
              </w:rPr>
              <w:t>53.65</w:t>
            </w:r>
          </w:p>
        </w:tc>
        <w:tc>
          <w:tcPr>
            <w:tcW w:type="dxa" w:w="1378"/>
          </w:tcPr>
          <w:p>
            <w:r>
              <w:rPr>
                <w:sz w:val="16"/>
              </w:rPr>
              <w:t>107.3</w:t>
            </w:r>
          </w:p>
        </w:tc>
        <w:tc>
          <w:tcPr>
            <w:tcW w:type="dxa" w:w="1378"/>
          </w:tcPr>
          <w:p>
            <w:r>
              <w:rPr>
                <w:sz w:val="16"/>
              </w:rPr>
              <w:t>10.9 kg/m + 5 % zinc</w:t>
            </w:r>
          </w:p>
        </w:tc>
        <w:tc>
          <w:tcPr>
            <w:tcW w:type="dxa" w:w="1378"/>
          </w:tcPr>
          <w:p>
            <w:r>
              <w:rPr>
                <w:sz w:val="16"/>
              </w:rPr>
              <w:t>calculated</w:t>
            </w:r>
          </w:p>
        </w:tc>
      </w:tr>
      <w:tr>
        <w:tc>
          <w:tcPr>
            <w:tcW w:type="dxa" w:w="1378"/>
          </w:tcPr>
          <w:p>
            <w:r>
              <w:rPr>
                <w:sz w:val="16"/>
              </w:rPr>
              <w:t>Bearing block, self-aligning, IP65, 50 mm</w:t>
            </w:r>
          </w:p>
        </w:tc>
        <w:tc>
          <w:tcPr>
            <w:tcW w:type="dxa" w:w="1378"/>
          </w:tcPr>
          <w:p>
            <w:r>
              <w:rPr>
                <w:sz w:val="16"/>
              </w:rPr>
              <w:t>4</w:t>
            </w:r>
          </w:p>
        </w:tc>
        <w:tc>
          <w:tcPr>
            <w:tcW w:type="dxa" w:w="1378"/>
          </w:tcPr>
          <w:p>
            <w:r>
              <w:rPr>
                <w:sz w:val="16"/>
              </w:rPr>
              <w:t>nos</w:t>
            </w:r>
          </w:p>
        </w:tc>
        <w:tc>
          <w:tcPr>
            <w:tcW w:type="dxa" w:w="1378"/>
          </w:tcPr>
          <w:p>
            <w:r>
              <w:rPr>
                <w:sz w:val="16"/>
              </w:rPr>
              <w:t>2.5</w:t>
            </w:r>
          </w:p>
        </w:tc>
        <w:tc>
          <w:tcPr>
            <w:tcW w:type="dxa" w:w="1378"/>
          </w:tcPr>
          <w:p>
            <w:r>
              <w:rPr>
                <w:sz w:val="16"/>
              </w:rPr>
              <w:t>10.0</w:t>
            </w:r>
          </w:p>
        </w:tc>
        <w:tc>
          <w:tcPr>
            <w:tcW w:type="dxa" w:w="1378"/>
          </w:tcPr>
          <w:p>
            <w:r>
              <w:rPr>
                <w:sz w:val="16"/>
              </w:rPr>
              <w:t>tube rotates in these, hung from the carrier ropes</w:t>
            </w:r>
          </w:p>
        </w:tc>
        <w:tc>
          <w:tcPr>
            <w:tcW w:type="dxa" w:w="1378"/>
          </w:tcPr>
          <w:p>
            <w:r>
              <w:rPr>
                <w:sz w:val="16"/>
              </w:rPr>
              <w:t>catalogue typical</w:t>
            </w:r>
          </w:p>
        </w:tc>
      </w:tr>
      <w:tr>
        <w:tc>
          <w:tcPr>
            <w:tcW w:type="dxa" w:w="1378"/>
          </w:tcPr>
          <w:p>
            <w:r>
              <w:rPr>
                <w:sz w:val="16"/>
              </w:rPr>
              <w:t>Column RHS 200 x 200 x 6, 6.64 m</w:t>
            </w:r>
          </w:p>
        </w:tc>
        <w:tc>
          <w:tcPr>
            <w:tcW w:type="dxa" w:w="1378"/>
          </w:tcPr>
          <w:p>
            <w:r>
              <w:rPr>
                <w:sz w:val="16"/>
              </w:rPr>
              <w:t>4</w:t>
            </w:r>
          </w:p>
        </w:tc>
        <w:tc>
          <w:tcPr>
            <w:tcW w:type="dxa" w:w="1378"/>
          </w:tcPr>
          <w:p>
            <w:r>
              <w:rPr>
                <w:sz w:val="16"/>
              </w:rPr>
              <w:t>nos</w:t>
            </w:r>
          </w:p>
        </w:tc>
        <w:tc>
          <w:tcPr>
            <w:tcW w:type="dxa" w:w="1378"/>
          </w:tcPr>
          <w:p>
            <w:r>
              <w:rPr>
                <w:sz w:val="16"/>
              </w:rPr>
              <w:t>266.686</w:t>
            </w:r>
          </w:p>
        </w:tc>
        <w:tc>
          <w:tcPr>
            <w:tcW w:type="dxa" w:w="1378"/>
          </w:tcPr>
          <w:p>
            <w:r>
              <w:rPr>
                <w:sz w:val="16"/>
              </w:rPr>
              <w:t>1066.7</w:t>
            </w:r>
          </w:p>
        </w:tc>
        <w:tc>
          <w:tcPr>
            <w:tcW w:type="dxa" w:w="1378"/>
          </w:tcPr>
          <w:p>
            <w:r>
              <w:rPr>
                <w:sz w:val="16"/>
              </w:rPr>
              <w:t>36.5 kg/m + zinc + base plate</w:t>
            </w:r>
          </w:p>
        </w:tc>
        <w:tc>
          <w:tcPr>
            <w:tcW w:type="dxa" w:w="1378"/>
          </w:tcPr>
          <w:p>
            <w:r>
              <w:rPr>
                <w:sz w:val="16"/>
              </w:rPr>
              <w:t>calculated</w:t>
            </w:r>
          </w:p>
        </w:tc>
      </w:tr>
      <w:tr>
        <w:tc>
          <w:tcPr>
            <w:tcW w:type="dxa" w:w="1378"/>
          </w:tcPr>
          <w:p>
            <w:r>
              <w:rPr>
                <w:sz w:val="16"/>
              </w:rPr>
              <w:t>Carrier rope SS316 16 mm 7x19</w:t>
            </w:r>
          </w:p>
        </w:tc>
        <w:tc>
          <w:tcPr>
            <w:tcW w:type="dxa" w:w="1378"/>
          </w:tcPr>
          <w:p>
            <w:r>
              <w:rPr>
                <w:sz w:val="16"/>
              </w:rPr>
              <w:t>12.6</w:t>
            </w:r>
          </w:p>
        </w:tc>
        <w:tc>
          <w:tcPr>
            <w:tcW w:type="dxa" w:w="1378"/>
          </w:tcPr>
          <w:p>
            <w:r>
              <w:rPr>
                <w:sz w:val="16"/>
              </w:rPr>
              <w:t>m</w:t>
            </w:r>
          </w:p>
        </w:tc>
        <w:tc>
          <w:tcPr>
            <w:tcW w:type="dxa" w:w="1378"/>
          </w:tcPr>
          <w:p>
            <w:r>
              <w:rPr>
                <w:sz w:val="16"/>
              </w:rPr>
              <w:t>0.975</w:t>
            </w:r>
          </w:p>
        </w:tc>
        <w:tc>
          <w:tcPr>
            <w:tcW w:type="dxa" w:w="1378"/>
          </w:tcPr>
          <w:p>
            <w:r>
              <w:rPr>
                <w:sz w:val="16"/>
              </w:rPr>
              <w:t>12.3</w:t>
            </w:r>
          </w:p>
        </w:tc>
        <w:tc>
          <w:tcPr>
            <w:tcW w:type="dxa" w:w="1378"/>
          </w:tcPr>
          <w:p>
            <w:r>
              <w:rPr>
                <w:sz w:val="16"/>
              </w:rPr>
              <w:t>2 lines, 5 m span, sag L/12</w:t>
            </w:r>
          </w:p>
        </w:tc>
        <w:tc>
          <w:tcPr>
            <w:tcW w:type="dxa" w:w="1378"/>
          </w:tcPr>
          <w:p>
            <w:r>
              <w:rPr>
                <w:sz w:val="16"/>
              </w:rPr>
              <w:t>supplier 0.975 kg/m</w:t>
            </w:r>
          </w:p>
        </w:tc>
      </w:tr>
      <w:tr>
        <w:tc>
          <w:tcPr>
            <w:tcW w:type="dxa" w:w="1378"/>
          </w:tcPr>
          <w:p>
            <w:r>
              <w:rPr>
                <w:sz w:val="16"/>
              </w:rPr>
              <w:t>Longitudinal rope SS316 16 mm 7x19</w:t>
            </w:r>
          </w:p>
        </w:tc>
        <w:tc>
          <w:tcPr>
            <w:tcW w:type="dxa" w:w="1378"/>
          </w:tcPr>
          <w:p>
            <w:r>
              <w:rPr>
                <w:sz w:val="16"/>
              </w:rPr>
              <w:t>12.6</w:t>
            </w:r>
          </w:p>
        </w:tc>
        <w:tc>
          <w:tcPr>
            <w:tcW w:type="dxa" w:w="1378"/>
          </w:tcPr>
          <w:p>
            <w:r>
              <w:rPr>
                <w:sz w:val="16"/>
              </w:rPr>
              <w:t>m</w:t>
            </w:r>
          </w:p>
        </w:tc>
        <w:tc>
          <w:tcPr>
            <w:tcW w:type="dxa" w:w="1378"/>
          </w:tcPr>
          <w:p>
            <w:r>
              <w:rPr>
                <w:sz w:val="16"/>
              </w:rPr>
              <w:t>0.975</w:t>
            </w:r>
          </w:p>
        </w:tc>
        <w:tc>
          <w:tcPr>
            <w:tcW w:type="dxa" w:w="1378"/>
          </w:tcPr>
          <w:p>
            <w:r>
              <w:rPr>
                <w:sz w:val="16"/>
              </w:rPr>
              <w:t>12.3</w:t>
            </w:r>
          </w:p>
        </w:tc>
        <w:tc>
          <w:tcPr>
            <w:tcW w:type="dxa" w:w="1378"/>
          </w:tcPr>
          <w:p>
            <w:r>
              <w:rPr>
                <w:sz w:val="16"/>
              </w:rPr>
              <w:t>ties column tops N-S</w:t>
            </w:r>
          </w:p>
        </w:tc>
        <w:tc>
          <w:tcPr>
            <w:tcW w:type="dxa" w:w="1378"/>
          </w:tcPr>
          <w:p>
            <w:r>
              <w:rPr>
                <w:sz w:val="16"/>
              </w:rPr>
              <w:t>supplier 0.975 kg/m</w:t>
            </w:r>
          </w:p>
        </w:tc>
      </w:tr>
      <w:tr>
        <w:tc>
          <w:tcPr>
            <w:tcW w:type="dxa" w:w="1378"/>
          </w:tcPr>
          <w:p>
            <w:r>
              <w:rPr>
                <w:sz w:val="16"/>
              </w:rPr>
              <w:t>Stay rope SS316 20 mm</w:t>
            </w:r>
          </w:p>
        </w:tc>
        <w:tc>
          <w:tcPr>
            <w:tcW w:type="dxa" w:w="1378"/>
          </w:tcPr>
          <w:p>
            <w:r>
              <w:rPr>
                <w:sz w:val="16"/>
              </w:rPr>
              <w:t>40.1</w:t>
            </w:r>
          </w:p>
        </w:tc>
        <w:tc>
          <w:tcPr>
            <w:tcW w:type="dxa" w:w="1378"/>
          </w:tcPr>
          <w:p>
            <w:r>
              <w:rPr>
                <w:sz w:val="16"/>
              </w:rPr>
              <w:t>m</w:t>
            </w:r>
          </w:p>
        </w:tc>
        <w:tc>
          <w:tcPr>
            <w:tcW w:type="dxa" w:w="1378"/>
          </w:tcPr>
          <w:p>
            <w:r>
              <w:rPr>
                <w:sz w:val="16"/>
              </w:rPr>
              <w:t>1.524</w:t>
            </w:r>
          </w:p>
        </w:tc>
        <w:tc>
          <w:tcPr>
            <w:tcW w:type="dxa" w:w="1378"/>
          </w:tcPr>
          <w:p>
            <w:r>
              <w:rPr>
                <w:sz w:val="16"/>
              </w:rPr>
              <w:t>61.1</w:t>
            </w:r>
          </w:p>
        </w:tc>
        <w:tc>
          <w:tcPr>
            <w:tcW w:type="dxa" w:w="1378"/>
          </w:tcPr>
          <w:p>
            <w:r>
              <w:rPr>
                <w:sz w:val="16"/>
              </w:rPr>
              <w:t>one per column, 9.22 m slope</w:t>
            </w:r>
          </w:p>
        </w:tc>
        <w:tc>
          <w:tcPr>
            <w:tcW w:type="dxa" w:w="1378"/>
          </w:tcPr>
          <w:p>
            <w:r>
              <w:rPr>
                <w:sz w:val="16"/>
              </w:rPr>
              <w:t>derived 0.00381 d^2</w:t>
            </w:r>
          </w:p>
        </w:tc>
      </w:tr>
      <w:tr>
        <w:tc>
          <w:tcPr>
            <w:tcW w:type="dxa" w:w="1378"/>
          </w:tcPr>
          <w:p>
            <w:r>
              <w:rPr>
                <w:sz w:val="16"/>
              </w:rPr>
              <w:t>Turnbuckle M24 SS316 (&gt;= 72 kN breaking)</w:t>
            </w:r>
          </w:p>
        </w:tc>
        <w:tc>
          <w:tcPr>
            <w:tcW w:type="dxa" w:w="1378"/>
          </w:tcPr>
          <w:p>
            <w:r>
              <w:rPr>
                <w:sz w:val="16"/>
              </w:rPr>
              <w:t>4</w:t>
            </w:r>
          </w:p>
        </w:tc>
        <w:tc>
          <w:tcPr>
            <w:tcW w:type="dxa" w:w="1378"/>
          </w:tcPr>
          <w:p>
            <w:r>
              <w:rPr>
                <w:sz w:val="16"/>
              </w:rPr>
              <w:t>nos</w:t>
            </w:r>
          </w:p>
        </w:tc>
        <w:tc>
          <w:tcPr>
            <w:tcW w:type="dxa" w:w="1378"/>
          </w:tcPr>
          <w:p>
            <w:r>
              <w:rPr>
                <w:sz w:val="16"/>
              </w:rPr>
              <w:t>1.8</w:t>
            </w:r>
          </w:p>
        </w:tc>
        <w:tc>
          <w:tcPr>
            <w:tcW w:type="dxa" w:w="1378"/>
          </w:tcPr>
          <w:p>
            <w:r>
              <w:rPr>
                <w:sz w:val="16"/>
              </w:rPr>
              <w:t>7.2</w:t>
            </w:r>
          </w:p>
        </w:tc>
        <w:tc>
          <w:tcPr>
            <w:tcW w:type="dxa" w:w="1378"/>
          </w:tcPr>
          <w:p>
            <w:r>
              <w:rPr>
                <w:sz w:val="16"/>
              </w:rPr>
              <w:t>stay pre-tension (M16 would be too weak)</w:t>
            </w:r>
          </w:p>
        </w:tc>
        <w:tc>
          <w:tcPr>
            <w:tcW w:type="dxa" w:w="1378"/>
          </w:tcPr>
          <w:p>
            <w:r>
              <w:rPr>
                <w:sz w:val="16"/>
              </w:rPr>
              <w:t>assumption</w:t>
            </w:r>
          </w:p>
        </w:tc>
      </w:tr>
      <w:tr>
        <w:tc>
          <w:tcPr>
            <w:tcW w:type="dxa" w:w="1378"/>
          </w:tcPr>
          <w:p>
            <w:r>
              <w:rPr>
                <w:sz w:val="16"/>
              </w:rPr>
              <w:t>Drive wire SS316 6 mm 7x19</w:t>
            </w:r>
          </w:p>
        </w:tc>
        <w:tc>
          <w:tcPr>
            <w:tcW w:type="dxa" w:w="1378"/>
          </w:tcPr>
          <w:p>
            <w:r>
              <w:rPr>
                <w:sz w:val="16"/>
              </w:rPr>
              <w:t>12</w:t>
            </w:r>
          </w:p>
        </w:tc>
        <w:tc>
          <w:tcPr>
            <w:tcW w:type="dxa" w:w="1378"/>
          </w:tcPr>
          <w:p>
            <w:r>
              <w:rPr>
                <w:sz w:val="16"/>
              </w:rPr>
              <w:t>m</w:t>
            </w:r>
          </w:p>
        </w:tc>
        <w:tc>
          <w:tcPr>
            <w:tcW w:type="dxa" w:w="1378"/>
          </w:tcPr>
          <w:p>
            <w:r>
              <w:rPr>
                <w:sz w:val="16"/>
              </w:rPr>
              <w:t>0.137</w:t>
            </w:r>
          </w:p>
        </w:tc>
        <w:tc>
          <w:tcPr>
            <w:tcW w:type="dxa" w:w="1378"/>
          </w:tcPr>
          <w:p>
            <w:r>
              <w:rPr>
                <w:sz w:val="16"/>
              </w:rPr>
              <w:t>1.6</w:t>
            </w:r>
          </w:p>
        </w:tc>
        <w:tc>
          <w:tcPr>
            <w:tcW w:type="dxa" w:w="1378"/>
          </w:tcPr>
          <w:p>
            <w:r>
              <w:rPr>
                <w:sz w:val="16"/>
              </w:rPr>
              <w:t>loop through both lever-arm tips</w:t>
            </w:r>
          </w:p>
        </w:tc>
        <w:tc>
          <w:tcPr>
            <w:tcW w:type="dxa" w:w="1378"/>
          </w:tcPr>
          <w:p>
            <w:r>
              <w:rPr>
                <w:sz w:val="16"/>
              </w:rPr>
              <w:t>derived 0.00381 d^2</w:t>
            </w:r>
          </w:p>
        </w:tc>
      </w:tr>
      <w:tr>
        <w:tc>
          <w:tcPr>
            <w:tcW w:type="dxa" w:w="1378"/>
          </w:tcPr>
          <w:p>
            <w:r>
              <w:rPr>
                <w:sz w:val="16"/>
              </w:rPr>
              <w:t>Lever arm SS316, 0.44 m, fixed 45 deg offset from the panel normal</w:t>
            </w:r>
          </w:p>
        </w:tc>
        <w:tc>
          <w:tcPr>
            <w:tcW w:type="dxa" w:w="1378"/>
          </w:tcPr>
          <w:p>
            <w:r>
              <w:rPr>
                <w:sz w:val="16"/>
              </w:rPr>
              <w:t>2</w:t>
            </w:r>
          </w:p>
        </w:tc>
        <w:tc>
          <w:tcPr>
            <w:tcW w:type="dxa" w:w="1378"/>
          </w:tcPr>
          <w:p>
            <w:r>
              <w:rPr>
                <w:sz w:val="16"/>
              </w:rPr>
              <w:t>nos</w:t>
            </w:r>
          </w:p>
        </w:tc>
        <w:tc>
          <w:tcPr>
            <w:tcW w:type="dxa" w:w="1378"/>
          </w:tcPr>
          <w:p>
            <w:r>
              <w:rPr>
                <w:sz w:val="16"/>
              </w:rPr>
              <w:t>1.5</w:t>
            </w:r>
          </w:p>
        </w:tc>
        <w:tc>
          <w:tcPr>
            <w:tcW w:type="dxa" w:w="1378"/>
          </w:tcPr>
          <w:p>
            <w:r>
              <w:rPr>
                <w:sz w:val="16"/>
              </w:rPr>
              <w:t>3.0</w:t>
            </w:r>
          </w:p>
        </w:tc>
        <w:tc>
          <w:tcPr>
            <w:tcW w:type="dxa" w:w="1378"/>
          </w:tcPr>
          <w:p>
            <w:r>
              <w:rPr>
                <w:sz w:val="16"/>
              </w:rPr>
              <w:t>one per tube; the offset keeps a lever at the 90 deg stow</w:t>
            </w:r>
          </w:p>
        </w:tc>
        <w:tc>
          <w:tcPr>
            <w:tcW w:type="dxa" w:w="1378"/>
          </w:tcPr>
          <w:p>
            <w:r>
              <w:rPr>
                <w:sz w:val="16"/>
              </w:rPr>
              <w:t>assumption</w:t>
            </w:r>
          </w:p>
        </w:tc>
      </w:tr>
      <w:tr>
        <w:tc>
          <w:tcPr>
            <w:tcW w:type="dxa" w:w="1378"/>
          </w:tcPr>
          <w:p>
            <w:r>
              <w:rPr>
                <w:sz w:val="16"/>
              </w:rPr>
              <w:t>Guide pulley SS316 80 mm</w:t>
            </w:r>
          </w:p>
        </w:tc>
        <w:tc>
          <w:tcPr>
            <w:tcW w:type="dxa" w:w="1378"/>
          </w:tcPr>
          <w:p>
            <w:r>
              <w:rPr>
                <w:sz w:val="16"/>
              </w:rPr>
              <w:t>2</w:t>
            </w:r>
          </w:p>
        </w:tc>
        <w:tc>
          <w:tcPr>
            <w:tcW w:type="dxa" w:w="1378"/>
          </w:tcPr>
          <w:p>
            <w:r>
              <w:rPr>
                <w:sz w:val="16"/>
              </w:rPr>
              <w:t>nos</w:t>
            </w:r>
          </w:p>
        </w:tc>
        <w:tc>
          <w:tcPr>
            <w:tcW w:type="dxa" w:w="1378"/>
          </w:tcPr>
          <w:p>
            <w:r>
              <w:rPr>
                <w:sz w:val="16"/>
              </w:rPr>
              <w:t>0.8</w:t>
            </w:r>
          </w:p>
        </w:tc>
        <w:tc>
          <w:tcPr>
            <w:tcW w:type="dxa" w:w="1378"/>
          </w:tcPr>
          <w:p>
            <w:r>
              <w:rPr>
                <w:sz w:val="16"/>
              </w:rPr>
              <w:t>1.6</w:t>
            </w:r>
          </w:p>
        </w:tc>
        <w:tc>
          <w:tcPr>
            <w:tcW w:type="dxa" w:w="1378"/>
          </w:tcPr>
          <w:p>
            <w:r>
              <w:rPr>
                <w:sz w:val="16"/>
              </w:rPr>
              <w:t>column ends</w:t>
            </w:r>
          </w:p>
        </w:tc>
        <w:tc>
          <w:tcPr>
            <w:tcW w:type="dxa" w:w="1378"/>
          </w:tcPr>
          <w:p>
            <w:r>
              <w:rPr>
                <w:sz w:val="16"/>
              </w:rPr>
              <w:t>assumption</w:t>
            </w:r>
          </w:p>
        </w:tc>
      </w:tr>
      <w:tr>
        <w:tc>
          <w:tcPr>
            <w:tcW w:type="dxa" w:w="1378"/>
          </w:tcPr>
          <w:p>
            <w:r>
              <w:rPr>
                <w:sz w:val="16"/>
              </w:rPr>
              <w:t>Thimbles, swaged terminals, clamps</w:t>
            </w:r>
          </w:p>
        </w:tc>
        <w:tc>
          <w:tcPr>
            <w:tcW w:type="dxa" w:w="1378"/>
          </w:tcPr>
          <w:p>
            <w:r>
              <w:rPr>
                <w:sz w:val="16"/>
              </w:rPr>
              <w:t>1</w:t>
            </w:r>
          </w:p>
        </w:tc>
        <w:tc>
          <w:tcPr>
            <w:tcW w:type="dxa" w:w="1378"/>
          </w:tcPr>
          <w:p>
            <w:r>
              <w:rPr>
                <w:sz w:val="16"/>
              </w:rPr>
              <w:t>set</w:t>
            </w:r>
          </w:p>
        </w:tc>
        <w:tc>
          <w:tcPr>
            <w:tcW w:type="dxa" w:w="1378"/>
          </w:tcPr>
          <w:p>
            <w:r>
              <w:rPr>
                <w:sz w:val="16"/>
              </w:rPr>
              <w:t>4.0</w:t>
            </w:r>
          </w:p>
        </w:tc>
        <w:tc>
          <w:tcPr>
            <w:tcW w:type="dxa" w:w="1378"/>
          </w:tcPr>
          <w:p>
            <w:r>
              <w:rPr>
                <w:sz w:val="16"/>
              </w:rPr>
              <w:t>4.0</w:t>
            </w:r>
          </w:p>
        </w:tc>
        <w:tc>
          <w:tcPr>
            <w:tcW w:type="dxa" w:w="1378"/>
          </w:tcPr>
          <w:p>
            <w:r>
              <w:rPr>
                <w:sz w:val="16"/>
              </w:rPr>
            </w:r>
          </w:p>
        </w:tc>
        <w:tc>
          <w:tcPr>
            <w:tcW w:type="dxa" w:w="1378"/>
          </w:tcPr>
          <w:p>
            <w:r>
              <w:rPr>
                <w:sz w:val="16"/>
              </w:rPr>
              <w:t>assumption</w:t>
            </w:r>
          </w:p>
        </w:tc>
      </w:tr>
      <w:tr>
        <w:tc>
          <w:tcPr>
            <w:tcW w:type="dxa" w:w="1378"/>
          </w:tcPr>
          <w:p>
            <w:r>
              <w:rPr>
                <w:sz w:val="16"/>
              </w:rPr>
              <w:t>Gearmotor winch 10 kN, IP66, worm gear about 0.25 kW, encoder 0.5 deg</w:t>
            </w:r>
          </w:p>
        </w:tc>
        <w:tc>
          <w:tcPr>
            <w:tcW w:type="dxa" w:w="1378"/>
          </w:tcPr>
          <w:p>
            <w:r>
              <w:rPr>
                <w:sz w:val="16"/>
              </w:rPr>
              <w:t>1</w:t>
            </w:r>
          </w:p>
        </w:tc>
        <w:tc>
          <w:tcPr>
            <w:tcW w:type="dxa" w:w="1378"/>
          </w:tcPr>
          <w:p>
            <w:r>
              <w:rPr>
                <w:sz w:val="16"/>
              </w:rPr>
              <w:t>nos</w:t>
            </w:r>
          </w:p>
        </w:tc>
        <w:tc>
          <w:tcPr>
            <w:tcW w:type="dxa" w:w="1378"/>
          </w:tcPr>
          <w:p>
            <w:r>
              <w:rPr>
                <w:sz w:val="16"/>
              </w:rPr>
              <w:t>25.0</w:t>
            </w:r>
          </w:p>
        </w:tc>
        <w:tc>
          <w:tcPr>
            <w:tcW w:type="dxa" w:w="1378"/>
          </w:tcPr>
          <w:p>
            <w:r>
              <w:rPr>
                <w:sz w:val="16"/>
              </w:rPr>
              <w:t>25.0</w:t>
            </w:r>
          </w:p>
        </w:tc>
        <w:tc>
          <w:tcPr>
            <w:tcW w:type="dxa" w:w="1378"/>
          </w:tcPr>
          <w:p>
            <w:r>
              <w:rPr>
                <w:sz w:val="16"/>
              </w:rPr>
              <w:t>one motor tilts both rows</w:t>
            </w:r>
          </w:p>
        </w:tc>
        <w:tc>
          <w:tcPr>
            <w:tcW w:type="dxa" w:w="1378"/>
          </w:tcPr>
          <w:p>
            <w:r>
              <w:rPr>
                <w:sz w:val="16"/>
              </w:rPr>
              <w:t>catalogue typical</w:t>
            </w:r>
          </w:p>
        </w:tc>
      </w:tr>
      <w:tr>
        <w:tc>
          <w:tcPr>
            <w:tcW w:type="dxa" w:w="1378"/>
          </w:tcPr>
          <w:p>
            <w:r>
              <w:rPr>
                <w:sz w:val="16"/>
              </w:rPr>
              <w:t>Controller + 5 sensors (pyranometer, PAR, DHT11, soil, rain) + cable</w:t>
            </w:r>
          </w:p>
        </w:tc>
        <w:tc>
          <w:tcPr>
            <w:tcW w:type="dxa" w:w="1378"/>
          </w:tcPr>
          <w:p>
            <w:r>
              <w:rPr>
                <w:sz w:val="16"/>
              </w:rPr>
              <w:t>1</w:t>
            </w:r>
          </w:p>
        </w:tc>
        <w:tc>
          <w:tcPr>
            <w:tcW w:type="dxa" w:w="1378"/>
          </w:tcPr>
          <w:p>
            <w:r>
              <w:rPr>
                <w:sz w:val="16"/>
              </w:rPr>
              <w:t>set</w:t>
            </w:r>
          </w:p>
        </w:tc>
        <w:tc>
          <w:tcPr>
            <w:tcW w:type="dxa" w:w="1378"/>
          </w:tcPr>
          <w:p>
            <w:r>
              <w:rPr>
                <w:sz w:val="16"/>
              </w:rPr>
              <w:t>4.0</w:t>
            </w:r>
          </w:p>
        </w:tc>
        <w:tc>
          <w:tcPr>
            <w:tcW w:type="dxa" w:w="1378"/>
          </w:tcPr>
          <w:p>
            <w:r>
              <w:rPr>
                <w:sz w:val="16"/>
              </w:rPr>
              <w:t>4.0</w:t>
            </w:r>
          </w:p>
        </w:tc>
        <w:tc>
          <w:tcPr>
            <w:tcW w:type="dxa" w:w="1378"/>
          </w:tcPr>
          <w:p>
            <w:r>
              <w:rPr>
                <w:sz w:val="16"/>
              </w:rPr>
              <w:t>ESP32</w:t>
            </w:r>
          </w:p>
        </w:tc>
        <w:tc>
          <w:tcPr>
            <w:tcW w:type="dxa" w:w="1378"/>
          </w:tcPr>
          <w:p>
            <w:r>
              <w:rPr>
                <w:sz w:val="16"/>
              </w:rPr>
              <w:t>assumption</w:t>
            </w:r>
          </w:p>
        </w:tc>
      </w:tr>
      <w:tr>
        <w:tc>
          <w:tcPr>
            <w:tcW w:type="dxa" w:w="1378"/>
          </w:tcPr>
          <w:p>
            <w:r>
              <w:rPr>
                <w:sz w:val="16"/>
              </w:rPr>
              <w:t>Cup anemometer on a 3 m mast (wind sensor)</w:t>
            </w:r>
          </w:p>
        </w:tc>
        <w:tc>
          <w:tcPr>
            <w:tcW w:type="dxa" w:w="1378"/>
          </w:tcPr>
          <w:p>
            <w:r>
              <w:rPr>
                <w:sz w:val="16"/>
              </w:rPr>
              <w:t>1</w:t>
            </w:r>
          </w:p>
        </w:tc>
        <w:tc>
          <w:tcPr>
            <w:tcW w:type="dxa" w:w="1378"/>
          </w:tcPr>
          <w:p>
            <w:r>
              <w:rPr>
                <w:sz w:val="16"/>
              </w:rPr>
              <w:t>nos</w:t>
            </w:r>
          </w:p>
        </w:tc>
        <w:tc>
          <w:tcPr>
            <w:tcW w:type="dxa" w:w="1378"/>
          </w:tcPr>
          <w:p>
            <w:r>
              <w:rPr>
                <w:sz w:val="16"/>
              </w:rPr>
              <w:t>2.0</w:t>
            </w:r>
          </w:p>
        </w:tc>
        <w:tc>
          <w:tcPr>
            <w:tcW w:type="dxa" w:w="1378"/>
          </w:tcPr>
          <w:p>
            <w:r>
              <w:rPr>
                <w:sz w:val="16"/>
              </w:rPr>
              <w:t>2.0</w:t>
            </w:r>
          </w:p>
        </w:tc>
        <w:tc>
          <w:tcPr>
            <w:tcW w:type="dxa" w:w="1378"/>
          </w:tcPr>
          <w:p>
            <w:r>
              <w:rPr>
                <w:sz w:val="16"/>
              </w:rPr>
              <w:t>storm stow at 15 m/s (54 km/h), resume below 12 m/s</w:t>
            </w:r>
          </w:p>
        </w:tc>
        <w:tc>
          <w:tcPr>
            <w:tcW w:type="dxa" w:w="1378"/>
          </w:tcPr>
          <w:p>
            <w:r>
              <w:rPr>
                <w:sz w:val="16"/>
              </w:rPr>
              <w:t>assumption (catalogue)</w:t>
            </w:r>
          </w:p>
        </w:tc>
      </w:tr>
      <w:tr>
        <w:tc>
          <w:tcPr>
            <w:tcW w:type="dxa" w:w="1378"/>
          </w:tcPr>
          <w:p>
            <w:r>
              <w:rPr>
                <w:sz w:val="16"/>
              </w:rPr>
              <w:t>Inverter 5 kW + protection</w:t>
            </w:r>
          </w:p>
        </w:tc>
        <w:tc>
          <w:tcPr>
            <w:tcW w:type="dxa" w:w="1378"/>
          </w:tcPr>
          <w:p>
            <w:r>
              <w:rPr>
                <w:sz w:val="16"/>
              </w:rPr>
              <w:t>1</w:t>
            </w:r>
          </w:p>
        </w:tc>
        <w:tc>
          <w:tcPr>
            <w:tcW w:type="dxa" w:w="1378"/>
          </w:tcPr>
          <w:p>
            <w:r>
              <w:rPr>
                <w:sz w:val="16"/>
              </w:rPr>
              <w:t>set</w:t>
            </w:r>
          </w:p>
        </w:tc>
        <w:tc>
          <w:tcPr>
            <w:tcW w:type="dxa" w:w="1378"/>
          </w:tcPr>
          <w:p>
            <w:r>
              <w:rPr>
                <w:sz w:val="16"/>
              </w:rPr>
              <w:t>18.0</w:t>
            </w:r>
          </w:p>
        </w:tc>
        <w:tc>
          <w:tcPr>
            <w:tcW w:type="dxa" w:w="1378"/>
          </w:tcPr>
          <w:p>
            <w:r>
              <w:rPr>
                <w:sz w:val="16"/>
              </w:rPr>
              <w:t>18.0</w:t>
            </w:r>
          </w:p>
        </w:tc>
        <w:tc>
          <w:tcPr>
            <w:tcW w:type="dxa" w:w="1378"/>
          </w:tcPr>
          <w:p>
            <w:r>
              <w:rPr>
                <w:sz w:val="16"/>
              </w:rPr>
            </w:r>
          </w:p>
        </w:tc>
        <w:tc>
          <w:tcPr>
            <w:tcW w:type="dxa" w:w="1378"/>
          </w:tcPr>
          <w:p>
            <w:r>
              <w:rPr>
                <w:sz w:val="16"/>
              </w:rPr>
              <w:t>assumption</w:t>
            </w:r>
          </w:p>
        </w:tc>
      </w:tr>
      <w:tr>
        <w:tc>
          <w:tcPr>
            <w:tcW w:type="dxa" w:w="1378"/>
          </w:tcPr>
          <w:p>
            <w:r>
              <w:rPr>
                <w:sz w:val="16"/>
              </w:rPr>
              <w:t>Column pad 0.9 x 0.9 x 0.6 m M20</w:t>
            </w:r>
          </w:p>
        </w:tc>
        <w:tc>
          <w:tcPr>
            <w:tcW w:type="dxa" w:w="1378"/>
          </w:tcPr>
          <w:p>
            <w:r>
              <w:rPr>
                <w:sz w:val="16"/>
              </w:rPr>
              <w:t>4</w:t>
            </w:r>
          </w:p>
        </w:tc>
        <w:tc>
          <w:tcPr>
            <w:tcW w:type="dxa" w:w="1378"/>
          </w:tcPr>
          <w:p>
            <w:r>
              <w:rPr>
                <w:sz w:val="16"/>
              </w:rPr>
              <w:t>nos</w:t>
            </w:r>
          </w:p>
        </w:tc>
        <w:tc>
          <w:tcPr>
            <w:tcW w:type="dxa" w:w="1378"/>
          </w:tcPr>
          <w:p>
            <w:r>
              <w:rPr>
                <w:sz w:val="16"/>
              </w:rPr>
              <w:t>1166.4</w:t>
            </w:r>
          </w:p>
        </w:tc>
        <w:tc>
          <w:tcPr>
            <w:tcW w:type="dxa" w:w="1378"/>
          </w:tcPr>
          <w:p>
            <w:r>
              <w:rPr>
                <w:sz w:val="16"/>
              </w:rPr>
              <w:t>4665.6</w:t>
            </w:r>
          </w:p>
        </w:tc>
        <w:tc>
          <w:tcPr>
            <w:tcW w:type="dxa" w:w="1378"/>
          </w:tcPr>
          <w:p>
            <w:r>
              <w:rPr>
                <w:sz w:val="16"/>
              </w:rPr>
              <w:t>depth assumed, soil test needed</w:t>
            </w:r>
          </w:p>
        </w:tc>
        <w:tc>
          <w:tcPr>
            <w:tcW w:type="dxa" w:w="1378"/>
          </w:tcPr>
          <w:p>
            <w:r>
              <w:rPr>
                <w:sz w:val="16"/>
              </w:rPr>
              <w:t>assumption</w:t>
            </w:r>
          </w:p>
        </w:tc>
      </w:tr>
      <w:tr>
        <w:tc>
          <w:tcPr>
            <w:tcW w:type="dxa" w:w="1378"/>
          </w:tcPr>
          <w:p>
            <w:r>
              <w:rPr>
                <w:sz w:val="16"/>
              </w:rPr>
              <w:t>Ground anchor, buried concrete 1.63 m3 each (or a screw/rock anchor rated 38 kN)</w:t>
            </w:r>
          </w:p>
        </w:tc>
        <w:tc>
          <w:tcPr>
            <w:tcW w:type="dxa" w:w="1378"/>
          </w:tcPr>
          <w:p>
            <w:r>
              <w:rPr>
                <w:sz w:val="16"/>
              </w:rPr>
              <w:t>4</w:t>
            </w:r>
          </w:p>
        </w:tc>
        <w:tc>
          <w:tcPr>
            <w:tcW w:type="dxa" w:w="1378"/>
          </w:tcPr>
          <w:p>
            <w:r>
              <w:rPr>
                <w:sz w:val="16"/>
              </w:rPr>
              <w:t>nos</w:t>
            </w:r>
          </w:p>
        </w:tc>
        <w:tc>
          <w:tcPr>
            <w:tcW w:type="dxa" w:w="1378"/>
          </w:tcPr>
          <w:p>
            <w:r>
              <w:rPr>
                <w:sz w:val="16"/>
              </w:rPr>
              <w:t>3911.235</w:t>
            </w:r>
          </w:p>
        </w:tc>
        <w:tc>
          <w:tcPr>
            <w:tcW w:type="dxa" w:w="1378"/>
          </w:tcPr>
          <w:p>
            <w:r>
              <w:rPr>
                <w:sz w:val="16"/>
              </w:rPr>
              <w:t>15644.9</w:t>
            </w:r>
          </w:p>
        </w:tc>
        <w:tc>
          <w:tcPr>
            <w:tcW w:type="dxa" w:w="1378"/>
          </w:tcPr>
          <w:p>
            <w:r>
              <w:rPr>
                <w:sz w:val="16"/>
              </w:rPr>
              <w:t>sized for 26 kN stay uplift x 1.5</w:t>
            </w:r>
          </w:p>
        </w:tc>
        <w:tc>
          <w:tcPr>
            <w:tcW w:type="dxa" w:w="1378"/>
          </w:tcPr>
          <w:p>
            <w:r>
              <w:rPr>
                <w:sz w:val="16"/>
              </w:rPr>
              <w:t>calculated</w:t>
            </w:r>
          </w:p>
        </w:tc>
      </w:tr>
    </w:tbl>
    <w:p/>
    <w:p>
      <w:r>
        <w:rPr>
          <w:b/>
        </w:rPr>
        <w:t>Above-ground weight about 1,580 kg (modules 220 kg). Concrete about 20.3 t.</w:t>
      </w:r>
    </w:p>
    <w:p>
      <w:pPr>
        <w:pStyle w:val="Heading1"/>
      </w:pPr>
      <w:r>
        <w:t>7. Strength check (summary)</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8"/>
              </w:rPr>
              <w:t>Part</w:t>
            </w:r>
          </w:p>
        </w:tc>
        <w:tc>
          <w:tcPr>
            <w:tcW w:type="dxa" w:w="3216"/>
          </w:tcPr>
          <w:p>
            <w:r>
              <w:rPr>
                <w:b/>
                <w:sz w:val="18"/>
              </w:rPr>
              <w:t>Load / capacity</w:t>
            </w:r>
          </w:p>
        </w:tc>
        <w:tc>
          <w:tcPr>
            <w:tcW w:type="dxa" w:w="3216"/>
          </w:tcPr>
          <w:p>
            <w:r>
              <w:rPr>
                <w:b/>
                <w:sz w:val="18"/>
              </w:rPr>
              <w:t>Verdict</w:t>
            </w:r>
          </w:p>
        </w:tc>
      </w:tr>
      <w:tr>
        <w:tc>
          <w:tcPr>
            <w:tcW w:type="dxa" w:w="3216"/>
          </w:tcPr>
          <w:p>
            <w:r>
              <w:rPr>
                <w:sz w:val="18"/>
              </w:rPr>
              <w:t>Carrier rope SS316 16 mm 7x19</w:t>
            </w:r>
          </w:p>
        </w:tc>
        <w:tc>
          <w:tcPr>
            <w:tcW w:type="dxa" w:w="3216"/>
          </w:tcPr>
          <w:p>
            <w:r>
              <w:rPr>
                <w:sz w:val="18"/>
              </w:rPr>
              <w:t>0.37</w:t>
            </w:r>
          </w:p>
        </w:tc>
        <w:tc>
          <w:tcPr>
            <w:tcW w:type="dxa" w:w="3216"/>
          </w:tcPr>
          <w:p>
            <w:r>
              <w:rPr>
                <w:b/>
                <w:color w:val="1F7A2E"/>
                <w:sz w:val="18"/>
              </w:rPr>
              <w:t>GOOD</w:t>
            </w:r>
          </w:p>
        </w:tc>
      </w:tr>
      <w:tr>
        <w:tc>
          <w:tcPr>
            <w:tcW w:type="dxa" w:w="3216"/>
          </w:tcPr>
          <w:p>
            <w:r>
              <w:rPr>
                <w:sz w:val="18"/>
              </w:rPr>
              <w:t>Stay rope SS316 20 mm</w:t>
            </w:r>
          </w:p>
        </w:tc>
        <w:tc>
          <w:tcPr>
            <w:tcW w:type="dxa" w:w="3216"/>
          </w:tcPr>
          <w:p>
            <w:r>
              <w:rPr>
                <w:sz w:val="18"/>
              </w:rPr>
              <w:t>0.32</w:t>
            </w:r>
          </w:p>
        </w:tc>
        <w:tc>
          <w:tcPr>
            <w:tcW w:type="dxa" w:w="3216"/>
          </w:tcPr>
          <w:p>
            <w:r>
              <w:rPr>
                <w:b/>
                <w:color w:val="1F7A2E"/>
                <w:sz w:val="18"/>
              </w:rPr>
              <w:t>GOOD</w:t>
            </w:r>
          </w:p>
        </w:tc>
      </w:tr>
      <w:tr>
        <w:tc>
          <w:tcPr>
            <w:tcW w:type="dxa" w:w="3216"/>
          </w:tcPr>
          <w:p>
            <w:r>
              <w:rPr>
                <w:sz w:val="18"/>
              </w:rPr>
              <w:t>Rope end fittings (swaged)</w:t>
            </w:r>
          </w:p>
        </w:tc>
        <w:tc>
          <w:tcPr>
            <w:tcW w:type="dxa" w:w="3216"/>
          </w:tcPr>
          <w:p>
            <w:r>
              <w:rPr>
                <w:sz w:val="18"/>
              </w:rPr>
              <w:t>0.2 (est.)</w:t>
            </w:r>
          </w:p>
        </w:tc>
        <w:tc>
          <w:tcPr>
            <w:tcW w:type="dxa" w:w="3216"/>
          </w:tcPr>
          <w:p>
            <w:r>
              <w:rPr>
                <w:b/>
                <w:color w:val="1F7A2E"/>
                <w:sz w:val="18"/>
              </w:rPr>
              <w:t>GOOD if swaged</w:t>
            </w:r>
          </w:p>
        </w:tc>
      </w:tr>
      <w:tr>
        <w:tc>
          <w:tcPr>
            <w:tcW w:type="dxa" w:w="3216"/>
          </w:tcPr>
          <w:p>
            <w:r>
              <w:rPr>
                <w:sz w:val="18"/>
              </w:rPr>
              <w:t>Turnbuckle M24 SS316 (changed from M16)</w:t>
            </w:r>
          </w:p>
        </w:tc>
        <w:tc>
          <w:tcPr>
            <w:tcW w:type="dxa" w:w="3216"/>
          </w:tcPr>
          <w:p>
            <w:r>
              <w:rPr>
                <w:sz w:val="18"/>
              </w:rPr>
              <w:t>0.5</w:t>
            </w:r>
          </w:p>
        </w:tc>
        <w:tc>
          <w:tcPr>
            <w:tcW w:type="dxa" w:w="3216"/>
          </w:tcPr>
          <w:p>
            <w:r>
              <w:rPr>
                <w:b/>
                <w:color w:val="1F7A2E"/>
                <w:sz w:val="18"/>
              </w:rPr>
              <w:t>GOOD (after change)</w:t>
            </w:r>
          </w:p>
        </w:tc>
      </w:tr>
      <w:tr>
        <w:tc>
          <w:tcPr>
            <w:tcW w:type="dxa" w:w="3216"/>
          </w:tcPr>
          <w:p>
            <w:r>
              <w:rPr>
                <w:sz w:val="18"/>
              </w:rPr>
              <w:t>Pivot tube CHS 114.3 x 4, S355</w:t>
            </w:r>
          </w:p>
        </w:tc>
        <w:tc>
          <w:tcPr>
            <w:tcW w:type="dxa" w:w="3216"/>
          </w:tcPr>
          <w:p>
            <w:r>
              <w:rPr>
                <w:sz w:val="18"/>
              </w:rPr>
              <w:t>0.76</w:t>
            </w:r>
          </w:p>
        </w:tc>
        <w:tc>
          <w:tcPr>
            <w:tcW w:type="dxa" w:w="3216"/>
          </w:tcPr>
          <w:p>
            <w:r>
              <w:rPr>
                <w:b/>
                <w:color w:val="1F7A2E"/>
                <w:sz w:val="18"/>
              </w:rPr>
              <w:t>GOOD</w:t>
            </w:r>
          </w:p>
        </w:tc>
      </w:tr>
      <w:tr>
        <w:tc>
          <w:tcPr>
            <w:tcW w:type="dxa" w:w="3216"/>
          </w:tcPr>
          <w:p>
            <w:r>
              <w:rPr>
                <w:sz w:val="18"/>
              </w:rPr>
              <w:t>Bearing block (rotating joint) 50 mm</w:t>
            </w:r>
          </w:p>
        </w:tc>
        <w:tc>
          <w:tcPr>
            <w:tcW w:type="dxa" w:w="3216"/>
          </w:tcPr>
          <w:p>
            <w:r>
              <w:rPr>
                <w:sz w:val="18"/>
              </w:rPr>
              <w:t>0.37</w:t>
            </w:r>
          </w:p>
        </w:tc>
        <w:tc>
          <w:tcPr>
            <w:tcW w:type="dxa" w:w="3216"/>
          </w:tcPr>
          <w:p>
            <w:r>
              <w:rPr>
                <w:b/>
                <w:color w:val="1F7A2E"/>
                <w:sz w:val="18"/>
              </w:rPr>
              <w:t>GOOD</w:t>
            </w:r>
          </w:p>
        </w:tc>
      </w:tr>
      <w:tr>
        <w:tc>
          <w:tcPr>
            <w:tcW w:type="dxa" w:w="3216"/>
          </w:tcPr>
          <w:p>
            <w:r>
              <w:rPr>
                <w:sz w:val="18"/>
              </w:rPr>
              <w:t>Column RHS 200 x 200 x 6</w:t>
            </w:r>
          </w:p>
        </w:tc>
        <w:tc>
          <w:tcPr>
            <w:tcW w:type="dxa" w:w="3216"/>
          </w:tcPr>
          <w:p>
            <w:r>
              <w:rPr>
                <w:sz w:val="18"/>
              </w:rPr>
              <w:t>0.05</w:t>
            </w:r>
          </w:p>
        </w:tc>
        <w:tc>
          <w:tcPr>
            <w:tcW w:type="dxa" w:w="3216"/>
          </w:tcPr>
          <w:p>
            <w:r>
              <w:rPr>
                <w:b/>
                <w:color w:val="1F7A2E"/>
                <w:sz w:val="18"/>
              </w:rPr>
              <w:t>VERY STRONG</w:t>
            </w:r>
          </w:p>
        </w:tc>
      </w:tr>
      <w:tr>
        <w:tc>
          <w:tcPr>
            <w:tcW w:type="dxa" w:w="3216"/>
          </w:tcPr>
          <w:p>
            <w:r>
              <w:rPr>
                <w:sz w:val="18"/>
              </w:rPr>
              <w:t>Column pad 0.9 x 0.9 x 0.6 m</w:t>
            </w:r>
          </w:p>
        </w:tc>
        <w:tc>
          <w:tcPr>
            <w:tcW w:type="dxa" w:w="3216"/>
          </w:tcPr>
          <w:p>
            <w:r>
              <w:rPr>
                <w:sz w:val="18"/>
              </w:rPr>
              <w:t>0.69</w:t>
            </w:r>
          </w:p>
        </w:tc>
        <w:tc>
          <w:tcPr>
            <w:tcW w:type="dxa" w:w="3216"/>
          </w:tcPr>
          <w:p>
            <w:r>
              <w:rPr>
                <w:b/>
                <w:color w:val="1F7A2E"/>
                <w:sz w:val="18"/>
              </w:rPr>
              <w:t>OK</w:t>
            </w:r>
          </w:p>
        </w:tc>
      </w:tr>
      <w:tr>
        <w:tc>
          <w:tcPr>
            <w:tcW w:type="dxa" w:w="3216"/>
          </w:tcPr>
          <w:p>
            <w:r>
              <w:rPr>
                <w:sz w:val="18"/>
              </w:rPr>
              <w:t>Ground anchor (changed)</w:t>
            </w:r>
          </w:p>
        </w:tc>
        <w:tc>
          <w:tcPr>
            <w:tcW w:type="dxa" w:w="3216"/>
          </w:tcPr>
          <w:p>
            <w:r>
              <w:rPr>
                <w:sz w:val="18"/>
              </w:rPr>
              <w:t>&lt;= 1.0 by design</w:t>
            </w:r>
          </w:p>
        </w:tc>
        <w:tc>
          <w:tcPr>
            <w:tcW w:type="dxa" w:w="3216"/>
          </w:tcPr>
          <w:p>
            <w:r>
              <w:rPr>
                <w:b/>
                <w:color w:val="1F7A2E"/>
                <w:sz w:val="18"/>
              </w:rPr>
              <w:t>GOOD (after change)</w:t>
            </w:r>
          </w:p>
        </w:tc>
      </w:tr>
      <w:tr>
        <w:tc>
          <w:tcPr>
            <w:tcW w:type="dxa" w:w="3216"/>
          </w:tcPr>
          <w:p>
            <w:r>
              <w:rPr>
                <w:sz w:val="18"/>
              </w:rPr>
              <w:t>Drive wire SS316 6 mm 7x19 (changed from 4 mm)</w:t>
            </w:r>
          </w:p>
        </w:tc>
        <w:tc>
          <w:tcPr>
            <w:tcW w:type="dxa" w:w="3216"/>
          </w:tcPr>
          <w:p>
            <w:r>
              <w:rPr>
                <w:sz w:val="18"/>
              </w:rPr>
              <w:t>0.04 / 0.20 / 0.41</w:t>
            </w:r>
          </w:p>
        </w:tc>
        <w:tc>
          <w:tcPr>
            <w:tcW w:type="dxa" w:w="3216"/>
          </w:tcPr>
          <w:p>
            <w:r>
              <w:rPr>
                <w:b/>
                <w:color w:val="1F7A2E"/>
                <w:sz w:val="18"/>
              </w:rPr>
              <w:t>GOOD to 54 km/h</w:t>
            </w:r>
          </w:p>
        </w:tc>
      </w:tr>
      <w:tr>
        <w:tc>
          <w:tcPr>
            <w:tcW w:type="dxa" w:w="3216"/>
          </w:tcPr>
          <w:p>
            <w:r>
              <w:rPr>
                <w:sz w:val="18"/>
              </w:rPr>
              <w:t>Cup anemometer + mast (new)</w:t>
            </w:r>
          </w:p>
        </w:tc>
        <w:tc>
          <w:tcPr>
            <w:tcW w:type="dxa" w:w="3216"/>
          </w:tcPr>
          <w:p>
            <w:r>
              <w:rPr>
                <w:sz w:val="18"/>
              </w:rPr>
              <w:t>&lt; 0.5</w:t>
            </w:r>
          </w:p>
        </w:tc>
        <w:tc>
          <w:tcPr>
            <w:tcW w:type="dxa" w:w="3216"/>
          </w:tcPr>
          <w:p>
            <w:r>
              <w:rPr>
                <w:b/>
                <w:color w:val="1F7A2E"/>
                <w:sz w:val="18"/>
              </w:rPr>
              <w:t>GOOD</w:t>
            </w:r>
          </w:p>
        </w:tc>
      </w:tr>
      <w:tr>
        <w:tc>
          <w:tcPr>
            <w:tcW w:type="dxa" w:w="3216"/>
          </w:tcPr>
          <w:p>
            <w:r>
              <w:rPr>
                <w:sz w:val="18"/>
              </w:rPr>
              <w:t>Lever arm SS316 (0.44 m, 45 deg offset)</w:t>
            </w:r>
          </w:p>
        </w:tc>
        <w:tc>
          <w:tcPr>
            <w:tcW w:type="dxa" w:w="3216"/>
          </w:tcPr>
          <w:p>
            <w:r>
              <w:rPr>
                <w:sz w:val="18"/>
              </w:rPr>
              <w:t>below 0.5 (est.)</w:t>
            </w:r>
          </w:p>
        </w:tc>
        <w:tc>
          <w:tcPr>
            <w:tcW w:type="dxa" w:w="3216"/>
          </w:tcPr>
          <w:p>
            <w:r>
              <w:rPr>
                <w:b/>
                <w:color w:val="1F7A2E"/>
                <w:sz w:val="18"/>
              </w:rPr>
              <w:t>GOOD</w:t>
            </w:r>
          </w:p>
        </w:tc>
      </w:tr>
      <w:tr>
        <w:tc>
          <w:tcPr>
            <w:tcW w:type="dxa" w:w="3216"/>
          </w:tcPr>
          <w:p>
            <w:r>
              <w:rPr>
                <w:sz w:val="18"/>
              </w:rPr>
              <w:t>Gearmotor winch 10 kN (changed from 3 kN)</w:t>
            </w:r>
          </w:p>
        </w:tc>
        <w:tc>
          <w:tcPr>
            <w:tcW w:type="dxa" w:w="3216"/>
          </w:tcPr>
          <w:p>
            <w:r>
              <w:rPr>
                <w:sz w:val="18"/>
              </w:rPr>
              <w:t>0.04 / 0.21 / 0.41</w:t>
            </w:r>
          </w:p>
        </w:tc>
        <w:tc>
          <w:tcPr>
            <w:tcW w:type="dxa" w:w="3216"/>
          </w:tcPr>
          <w:p>
            <w:r>
              <w:rPr>
                <w:b/>
                <w:color w:val="1F7A2E"/>
                <w:sz w:val="18"/>
              </w:rPr>
              <w:t>GOOD to 54 km/h</w:t>
            </w:r>
          </w:p>
        </w:tc>
      </w:tr>
    </w:tbl>
    <w:p/>
    <w:p>
      <w:pPr>
        <w:pStyle w:val="Heading1"/>
      </w:pPr>
      <w:r>
        <w:t>8. Installation steps</w:t>
      </w:r>
    </w:p>
    <w:p>
      <w:pPr>
        <w:pStyle w:val="ListNumber"/>
      </w:pPr>
      <w:r>
        <w:t>Soil test and survey. The anchors carry the wind uplift, so this is essential.</w:t>
      </w:r>
    </w:p>
    <w:p>
      <w:pPr>
        <w:pStyle w:val="ListNumber"/>
      </w:pPr>
      <w:r>
        <w:t>Mark the 5 m x 5 m column grid and the stay anchors 6.5 m outward at 45 degrees.</w:t>
      </w:r>
    </w:p>
    <w:p>
      <w:pPr>
        <w:pStyle w:val="ListNumber"/>
      </w:pPr>
      <w:r>
        <w:t>Cast 4 column pads and 4 anchors (or install screw anchors). Cure 7 days.</w:t>
      </w:r>
    </w:p>
    <w:p>
      <w:pPr>
        <w:pStyle w:val="ListNumber"/>
      </w:pPr>
      <w:r>
        <w:t>Stand the 4 columns plumb and hold them with temporary guys.</w:t>
      </w:r>
    </w:p>
    <w:p>
      <w:pPr>
        <w:pStyle w:val="ListNumber"/>
      </w:pPr>
      <w:r>
        <w:t>Hang the 16 mm carrier ropes, set sag 0.42 m, add the longitudinal ropes.</w:t>
      </w:r>
    </w:p>
    <w:p>
      <w:pPr>
        <w:pStyle w:val="ListNumber"/>
      </w:pPr>
      <w:r>
        <w:t>Fit the 20 mm stays and tension them equally with the M24 turnbuckles.</w:t>
      </w:r>
    </w:p>
    <w:p>
      <w:pPr>
        <w:pStyle w:val="ListNumber"/>
      </w:pPr>
      <w:r>
        <w:t>Hang the bearing blocks, place the two pivot tubes, fix the lever arms at the same angle.</w:t>
      </w:r>
    </w:p>
    <w:p>
      <w:pPr>
        <w:pStyle w:val="ListNumber"/>
      </w:pPr>
      <w:r>
        <w:t>Clamp the 8 modules to the rails, earth the frames, connect the strings to the inverter.</w:t>
      </w:r>
    </w:p>
    <w:p>
      <w:pPr>
        <w:pStyle w:val="ListNumber"/>
      </w:pPr>
      <w:r>
        <w:t>Fix the lever arms with the 45 degree offset, install the 10 kN winch, drum, guide pulleys and 6 mm drive wire through both lever-arm tips; set limit switches at 15 and 60 degrees and a stow stop at 90 degrees.</w:t>
      </w:r>
    </w:p>
    <w:p>
      <w:pPr>
        <w:pStyle w:val="ListNumber"/>
      </w:pPr>
      <w:r>
        <w:t>Fit the sensors: pyranometer in open sun, PAR under the panels, DHT11 in a shaded vent box, soil probe in the root zone, rain sensor at the panel edge, cup anemometer on a 3 m mast above the canopy. Load the controller code.</w:t>
      </w:r>
    </w:p>
    <w:p>
      <w:pPr>
        <w:pStyle w:val="ListNumber"/>
      </w:pPr>
      <w:r>
        <w:t>Test calm-weather motion, rain-flat mode and the sensor responses; log data for a month and compare with the digital twin.</w:t>
      </w:r>
    </w:p>
    <w:p>
      <w:r>
        <w:rPr>
          <w:b/>
        </w:rPr>
        <w:t>Safety: harness and helmet; never stand under a suspended tube; use a crane or chain block.</w:t>
      </w:r>
    </w:p>
    <w:p>
      <w:pPr>
        <w:pStyle w:val="Heading1"/>
      </w:pPr>
      <w:r>
        <w:t>9. Cost estimate (indicative)</w:t>
      </w:r>
    </w:p>
    <w:p>
      <w:r>
        <w:rPr>
          <w:i/>
        </w:rPr>
        <w:t>Rates are assumptions; module and SS rope price levels come from web searches, the rest are typical-market guesses. Replace them with quotes.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8"/>
              </w:rPr>
              <w:t>Item</w:t>
            </w:r>
          </w:p>
        </w:tc>
        <w:tc>
          <w:tcPr>
            <w:tcW w:type="dxa" w:w="1930"/>
          </w:tcPr>
          <w:p>
            <w:r>
              <w:rPr>
                <w:b/>
                <w:sz w:val="18"/>
              </w:rPr>
              <w:t>Quantity</w:t>
            </w:r>
          </w:p>
        </w:tc>
        <w:tc>
          <w:tcPr>
            <w:tcW w:type="dxa" w:w="1930"/>
          </w:tcPr>
          <w:p>
            <w:r>
              <w:rPr>
                <w:b/>
                <w:sz w:val="18"/>
              </w:rPr>
              <w:t>Low INR</w:t>
            </w:r>
          </w:p>
        </w:tc>
        <w:tc>
          <w:tcPr>
            <w:tcW w:type="dxa" w:w="1930"/>
          </w:tcPr>
          <w:p>
            <w:r>
              <w:rPr>
                <w:b/>
                <w:sz w:val="18"/>
              </w:rPr>
              <w:t>Mid INR</w:t>
            </w:r>
          </w:p>
        </w:tc>
        <w:tc>
          <w:tcPr>
            <w:tcW w:type="dxa" w:w="1930"/>
          </w:tcPr>
          <w:p>
            <w:r>
              <w:rPr>
                <w:b/>
                <w:sz w:val="18"/>
              </w:rPr>
              <w:t>High INR</w:t>
            </w:r>
          </w:p>
        </w:tc>
      </w:tr>
      <w:tr>
        <w:tc>
          <w:tcPr>
            <w:tcW w:type="dxa" w:w="1930"/>
          </w:tcPr>
          <w:p>
            <w:r>
              <w:rPr>
                <w:sz w:val="18"/>
              </w:rPr>
              <w:t>Monocrystalline modules 8 x 550 Wp</w:t>
            </w:r>
          </w:p>
        </w:tc>
        <w:tc>
          <w:tcPr>
            <w:tcW w:type="dxa" w:w="1930"/>
          </w:tcPr>
          <w:p>
            <w:r>
              <w:rPr>
                <w:sz w:val="18"/>
              </w:rPr>
              <w:t>4,400 Wp</w:t>
            </w:r>
          </w:p>
        </w:tc>
        <w:tc>
          <w:tcPr>
            <w:tcW w:type="dxa" w:w="1930"/>
          </w:tcPr>
          <w:p>
            <w:r>
              <w:rPr>
                <w:sz w:val="18"/>
              </w:rPr>
              <w:t>88,000</w:t>
            </w:r>
          </w:p>
        </w:tc>
        <w:tc>
          <w:tcPr>
            <w:tcW w:type="dxa" w:w="1930"/>
          </w:tcPr>
          <w:p>
            <w:r>
              <w:rPr>
                <w:sz w:val="18"/>
              </w:rPr>
              <w:t>110,000</w:t>
            </w:r>
          </w:p>
        </w:tc>
        <w:tc>
          <w:tcPr>
            <w:tcW w:type="dxa" w:w="1930"/>
          </w:tcPr>
          <w:p>
            <w:r>
              <w:rPr>
                <w:sz w:val="18"/>
              </w:rPr>
              <w:t>132,000</w:t>
            </w:r>
          </w:p>
        </w:tc>
      </w:tr>
      <w:tr>
        <w:tc>
          <w:tcPr>
            <w:tcW w:type="dxa" w:w="1930"/>
          </w:tcPr>
          <w:p>
            <w:r>
              <w:rPr>
                <w:sz w:val="18"/>
              </w:rPr>
              <w:t>Pivot tubes + columns, galvanised steel</w:t>
            </w:r>
          </w:p>
        </w:tc>
        <w:tc>
          <w:tcPr>
            <w:tcW w:type="dxa" w:w="1930"/>
          </w:tcPr>
          <w:p>
            <w:r>
              <w:rPr>
                <w:sz w:val="18"/>
              </w:rPr>
              <w:t>1174 kg</w:t>
            </w:r>
          </w:p>
        </w:tc>
        <w:tc>
          <w:tcPr>
            <w:tcW w:type="dxa" w:w="1930"/>
          </w:tcPr>
          <w:p>
            <w:r>
              <w:rPr>
                <w:sz w:val="18"/>
              </w:rPr>
              <w:t>82,180</w:t>
            </w:r>
          </w:p>
        </w:tc>
        <w:tc>
          <w:tcPr>
            <w:tcW w:type="dxa" w:w="1930"/>
          </w:tcPr>
          <w:p>
            <w:r>
              <w:rPr>
                <w:sz w:val="18"/>
              </w:rPr>
              <w:t>99,790</w:t>
            </w:r>
          </w:p>
        </w:tc>
        <w:tc>
          <w:tcPr>
            <w:tcW w:type="dxa" w:w="1930"/>
          </w:tcPr>
          <w:p>
            <w:r>
              <w:rPr>
                <w:sz w:val="18"/>
              </w:rPr>
              <w:t>117,400</w:t>
            </w:r>
          </w:p>
        </w:tc>
      </w:tr>
      <w:tr>
        <w:tc>
          <w:tcPr>
            <w:tcW w:type="dxa" w:w="1930"/>
          </w:tcPr>
          <w:p>
            <w:r>
              <w:rPr>
                <w:sz w:val="18"/>
              </w:rPr>
              <w:t>SS316 16 mm rope (carrier + longitudinal)</w:t>
            </w:r>
          </w:p>
        </w:tc>
        <w:tc>
          <w:tcPr>
            <w:tcW w:type="dxa" w:w="1930"/>
          </w:tcPr>
          <w:p>
            <w:r>
              <w:rPr>
                <w:sz w:val="18"/>
              </w:rPr>
              <w:t>25.2 m</w:t>
            </w:r>
          </w:p>
        </w:tc>
        <w:tc>
          <w:tcPr>
            <w:tcW w:type="dxa" w:w="1930"/>
          </w:tcPr>
          <w:p>
            <w:r>
              <w:rPr>
                <w:sz w:val="18"/>
              </w:rPr>
              <w:t>16,380</w:t>
            </w:r>
          </w:p>
        </w:tc>
        <w:tc>
          <w:tcPr>
            <w:tcW w:type="dxa" w:w="1930"/>
          </w:tcPr>
          <w:p>
            <w:r>
              <w:rPr>
                <w:sz w:val="18"/>
              </w:rPr>
              <w:t>21,420</w:t>
            </w:r>
          </w:p>
        </w:tc>
        <w:tc>
          <w:tcPr>
            <w:tcW w:type="dxa" w:w="1930"/>
          </w:tcPr>
          <w:p>
            <w:r>
              <w:rPr>
                <w:sz w:val="18"/>
              </w:rPr>
              <w:t>27,720</w:t>
            </w:r>
          </w:p>
        </w:tc>
      </w:tr>
      <w:tr>
        <w:tc>
          <w:tcPr>
            <w:tcW w:type="dxa" w:w="1930"/>
          </w:tcPr>
          <w:p>
            <w:r>
              <w:rPr>
                <w:sz w:val="18"/>
              </w:rPr>
              <w:t>SS316 20 mm stay rope</w:t>
            </w:r>
          </w:p>
        </w:tc>
        <w:tc>
          <w:tcPr>
            <w:tcW w:type="dxa" w:w="1930"/>
          </w:tcPr>
          <w:p>
            <w:r>
              <w:rPr>
                <w:sz w:val="18"/>
              </w:rPr>
              <w:t>40.1 m</w:t>
            </w:r>
          </w:p>
        </w:tc>
        <w:tc>
          <w:tcPr>
            <w:tcW w:type="dxa" w:w="1930"/>
          </w:tcPr>
          <w:p>
            <w:r>
              <w:rPr>
                <w:sz w:val="18"/>
              </w:rPr>
              <w:t>40,100</w:t>
            </w:r>
          </w:p>
        </w:tc>
        <w:tc>
          <w:tcPr>
            <w:tcW w:type="dxa" w:w="1930"/>
          </w:tcPr>
          <w:p>
            <w:r>
              <w:rPr>
                <w:sz w:val="18"/>
              </w:rPr>
              <w:t>52,130</w:t>
            </w:r>
          </w:p>
        </w:tc>
        <w:tc>
          <w:tcPr>
            <w:tcW w:type="dxa" w:w="1930"/>
          </w:tcPr>
          <w:p>
            <w:r>
              <w:rPr>
                <w:sz w:val="18"/>
              </w:rPr>
              <w:t>68,170</w:t>
            </w:r>
          </w:p>
        </w:tc>
      </w:tr>
      <w:tr>
        <w:tc>
          <w:tcPr>
            <w:tcW w:type="dxa" w:w="1930"/>
          </w:tcPr>
          <w:p>
            <w:r>
              <w:rPr>
                <w:sz w:val="18"/>
              </w:rPr>
              <w:t>SS316 6 mm drive wire</w:t>
            </w:r>
          </w:p>
        </w:tc>
        <w:tc>
          <w:tcPr>
            <w:tcW w:type="dxa" w:w="1930"/>
          </w:tcPr>
          <w:p>
            <w:r>
              <w:rPr>
                <w:sz w:val="18"/>
              </w:rPr>
              <w:t>12 m</w:t>
            </w:r>
          </w:p>
        </w:tc>
        <w:tc>
          <w:tcPr>
            <w:tcW w:type="dxa" w:w="1930"/>
          </w:tcPr>
          <w:p>
            <w:r>
              <w:rPr>
                <w:sz w:val="18"/>
              </w:rPr>
              <w:t>1,440</w:t>
            </w:r>
          </w:p>
        </w:tc>
        <w:tc>
          <w:tcPr>
            <w:tcW w:type="dxa" w:w="1930"/>
          </w:tcPr>
          <w:p>
            <w:r>
              <w:rPr>
                <w:sz w:val="18"/>
              </w:rPr>
              <w:t>1,920</w:t>
            </w:r>
          </w:p>
        </w:tc>
        <w:tc>
          <w:tcPr>
            <w:tcW w:type="dxa" w:w="1930"/>
          </w:tcPr>
          <w:p>
            <w:r>
              <w:rPr>
                <w:sz w:val="18"/>
              </w:rPr>
              <w:t>2,640</w:t>
            </w:r>
          </w:p>
        </w:tc>
      </w:tr>
      <w:tr>
        <w:tc>
          <w:tcPr>
            <w:tcW w:type="dxa" w:w="1930"/>
          </w:tcPr>
          <w:p>
            <w:r>
              <w:rPr>
                <w:sz w:val="18"/>
              </w:rPr>
              <w:t>M24 turnbuckles, thimbles, clamps, pulleys, lever arms (SS316)</w:t>
            </w:r>
          </w:p>
        </w:tc>
        <w:tc>
          <w:tcPr>
            <w:tcW w:type="dxa" w:w="1930"/>
          </w:tcPr>
          <w:p>
            <w:r>
              <w:rPr>
                <w:sz w:val="18"/>
              </w:rPr>
              <w:t>set</w:t>
            </w:r>
          </w:p>
        </w:tc>
        <w:tc>
          <w:tcPr>
            <w:tcW w:type="dxa" w:w="1930"/>
          </w:tcPr>
          <w:p>
            <w:r>
              <w:rPr>
                <w:sz w:val="18"/>
              </w:rPr>
              <w:t>20,000</w:t>
            </w:r>
          </w:p>
        </w:tc>
        <w:tc>
          <w:tcPr>
            <w:tcW w:type="dxa" w:w="1930"/>
          </w:tcPr>
          <w:p>
            <w:r>
              <w:rPr>
                <w:sz w:val="18"/>
              </w:rPr>
              <w:t>28,000</w:t>
            </w:r>
          </w:p>
        </w:tc>
        <w:tc>
          <w:tcPr>
            <w:tcW w:type="dxa" w:w="1930"/>
          </w:tcPr>
          <w:p>
            <w:r>
              <w:rPr>
                <w:sz w:val="18"/>
              </w:rPr>
              <w:t>40,000</w:t>
            </w:r>
          </w:p>
        </w:tc>
      </w:tr>
      <w:tr>
        <w:tc>
          <w:tcPr>
            <w:tcW w:type="dxa" w:w="1930"/>
          </w:tcPr>
          <w:p>
            <w:r>
              <w:rPr>
                <w:sz w:val="18"/>
              </w:rPr>
              <w:t>Bearing blocks x4, module rails and clamps</w:t>
            </w:r>
          </w:p>
        </w:tc>
        <w:tc>
          <w:tcPr>
            <w:tcW w:type="dxa" w:w="1930"/>
          </w:tcPr>
          <w:p>
            <w:r>
              <w:rPr>
                <w:sz w:val="18"/>
              </w:rPr>
              <w:t>set</w:t>
            </w:r>
          </w:p>
        </w:tc>
        <w:tc>
          <w:tcPr>
            <w:tcW w:type="dxa" w:w="1930"/>
          </w:tcPr>
          <w:p>
            <w:r>
              <w:rPr>
                <w:sz w:val="18"/>
              </w:rPr>
              <w:t>14,000</w:t>
            </w:r>
          </w:p>
        </w:tc>
        <w:tc>
          <w:tcPr>
            <w:tcW w:type="dxa" w:w="1930"/>
          </w:tcPr>
          <w:p>
            <w:r>
              <w:rPr>
                <w:sz w:val="18"/>
              </w:rPr>
              <w:t>20,000</w:t>
            </w:r>
          </w:p>
        </w:tc>
        <w:tc>
          <w:tcPr>
            <w:tcW w:type="dxa" w:w="1930"/>
          </w:tcPr>
          <w:p>
            <w:r>
              <w:rPr>
                <w:sz w:val="18"/>
              </w:rPr>
              <w:t>30,000</w:t>
            </w:r>
          </w:p>
        </w:tc>
      </w:tr>
      <w:tr>
        <w:tc>
          <w:tcPr>
            <w:tcW w:type="dxa" w:w="1930"/>
          </w:tcPr>
          <w:p>
            <w:r>
              <w:rPr>
                <w:sz w:val="18"/>
              </w:rPr>
              <w:t>Gearmotor winch 10 kN with encoder and limit switches</w:t>
            </w:r>
          </w:p>
        </w:tc>
        <w:tc>
          <w:tcPr>
            <w:tcW w:type="dxa" w:w="1930"/>
          </w:tcPr>
          <w:p>
            <w:r>
              <w:rPr>
                <w:sz w:val="18"/>
              </w:rPr>
              <w:t>1</w:t>
            </w:r>
          </w:p>
        </w:tc>
        <w:tc>
          <w:tcPr>
            <w:tcW w:type="dxa" w:w="1930"/>
          </w:tcPr>
          <w:p>
            <w:r>
              <w:rPr>
                <w:sz w:val="18"/>
              </w:rPr>
              <w:t>35,000</w:t>
            </w:r>
          </w:p>
        </w:tc>
        <w:tc>
          <w:tcPr>
            <w:tcW w:type="dxa" w:w="1930"/>
          </w:tcPr>
          <w:p>
            <w:r>
              <w:rPr>
                <w:sz w:val="18"/>
              </w:rPr>
              <w:t>55,000</w:t>
            </w:r>
          </w:p>
        </w:tc>
        <w:tc>
          <w:tcPr>
            <w:tcW w:type="dxa" w:w="1930"/>
          </w:tcPr>
          <w:p>
            <w:r>
              <w:rPr>
                <w:sz w:val="18"/>
              </w:rPr>
              <w:t>85,000</w:t>
            </w:r>
          </w:p>
        </w:tc>
      </w:tr>
      <w:tr>
        <w:tc>
          <w:tcPr>
            <w:tcW w:type="dxa" w:w="1930"/>
          </w:tcPr>
          <w:p>
            <w:r>
              <w:rPr>
                <w:sz w:val="18"/>
              </w:rPr>
              <w:t>Controller + 5 sensors + cabling</w:t>
            </w:r>
          </w:p>
        </w:tc>
        <w:tc>
          <w:tcPr>
            <w:tcW w:type="dxa" w:w="1930"/>
          </w:tcPr>
          <w:p>
            <w:r>
              <w:rPr>
                <w:sz w:val="18"/>
              </w:rPr>
              <w:t>set</w:t>
            </w:r>
          </w:p>
        </w:tc>
        <w:tc>
          <w:tcPr>
            <w:tcW w:type="dxa" w:w="1930"/>
          </w:tcPr>
          <w:p>
            <w:r>
              <w:rPr>
                <w:sz w:val="18"/>
              </w:rPr>
              <w:t>25,000</w:t>
            </w:r>
          </w:p>
        </w:tc>
        <w:tc>
          <w:tcPr>
            <w:tcW w:type="dxa" w:w="1930"/>
          </w:tcPr>
          <w:p>
            <w:r>
              <w:rPr>
                <w:sz w:val="18"/>
              </w:rPr>
              <w:t>40,000</w:t>
            </w:r>
          </w:p>
        </w:tc>
        <w:tc>
          <w:tcPr>
            <w:tcW w:type="dxa" w:w="1930"/>
          </w:tcPr>
          <w:p>
            <w:r>
              <w:rPr>
                <w:sz w:val="18"/>
              </w:rPr>
              <w:t>70,000</w:t>
            </w:r>
          </w:p>
        </w:tc>
      </w:tr>
      <w:tr>
        <w:tc>
          <w:tcPr>
            <w:tcW w:type="dxa" w:w="1930"/>
          </w:tcPr>
          <w:p>
            <w:r>
              <w:rPr>
                <w:sz w:val="18"/>
              </w:rPr>
              <w:t>Cup anemometer with mast</w:t>
            </w:r>
          </w:p>
        </w:tc>
        <w:tc>
          <w:tcPr>
            <w:tcW w:type="dxa" w:w="1930"/>
          </w:tcPr>
          <w:p>
            <w:r>
              <w:rPr>
                <w:sz w:val="18"/>
              </w:rPr>
              <w:t>nos</w:t>
            </w:r>
          </w:p>
        </w:tc>
        <w:tc>
          <w:tcPr>
            <w:tcW w:type="dxa" w:w="1930"/>
          </w:tcPr>
          <w:p>
            <w:r>
              <w:rPr>
                <w:sz w:val="18"/>
              </w:rPr>
              <w:t>6,000</w:t>
            </w:r>
          </w:p>
        </w:tc>
        <w:tc>
          <w:tcPr>
            <w:tcW w:type="dxa" w:w="1930"/>
          </w:tcPr>
          <w:p>
            <w:r>
              <w:rPr>
                <w:sz w:val="18"/>
              </w:rPr>
              <w:t>9,000</w:t>
            </w:r>
          </w:p>
        </w:tc>
        <w:tc>
          <w:tcPr>
            <w:tcW w:type="dxa" w:w="1930"/>
          </w:tcPr>
          <w:p>
            <w:r>
              <w:rPr>
                <w:sz w:val="18"/>
              </w:rPr>
              <w:t>15,000</w:t>
            </w:r>
          </w:p>
        </w:tc>
      </w:tr>
      <w:tr>
        <w:tc>
          <w:tcPr>
            <w:tcW w:type="dxa" w:w="1930"/>
          </w:tcPr>
          <w:p>
            <w:r>
              <w:rPr>
                <w:sz w:val="18"/>
              </w:rPr>
              <w:t>Inverter 5 kW, DC/AC protection, earthing</w:t>
            </w:r>
          </w:p>
        </w:tc>
        <w:tc>
          <w:tcPr>
            <w:tcW w:type="dxa" w:w="1930"/>
          </w:tcPr>
          <w:p>
            <w:r>
              <w:rPr>
                <w:sz w:val="18"/>
              </w:rPr>
              <w:t>set</w:t>
            </w:r>
          </w:p>
        </w:tc>
        <w:tc>
          <w:tcPr>
            <w:tcW w:type="dxa" w:w="1930"/>
          </w:tcPr>
          <w:p>
            <w:r>
              <w:rPr>
                <w:sz w:val="18"/>
              </w:rPr>
              <w:t>30,000</w:t>
            </w:r>
          </w:p>
        </w:tc>
        <w:tc>
          <w:tcPr>
            <w:tcW w:type="dxa" w:w="1930"/>
          </w:tcPr>
          <w:p>
            <w:r>
              <w:rPr>
                <w:sz w:val="18"/>
              </w:rPr>
              <w:t>42,000</w:t>
            </w:r>
          </w:p>
        </w:tc>
        <w:tc>
          <w:tcPr>
            <w:tcW w:type="dxa" w:w="1930"/>
          </w:tcPr>
          <w:p>
            <w:r>
              <w:rPr>
                <w:sz w:val="18"/>
              </w:rPr>
              <w:t>60,000</w:t>
            </w:r>
          </w:p>
        </w:tc>
      </w:tr>
      <w:tr>
        <w:tc>
          <w:tcPr>
            <w:tcW w:type="dxa" w:w="1930"/>
          </w:tcPr>
          <w:p>
            <w:r>
              <w:rPr>
                <w:sz w:val="18"/>
              </w:rPr>
              <w:t>Concrete: 4 pads + 4 anchors (8.5 m3, with steel and labour)</w:t>
            </w:r>
          </w:p>
        </w:tc>
        <w:tc>
          <w:tcPr>
            <w:tcW w:type="dxa" w:w="1930"/>
          </w:tcPr>
          <w:p>
            <w:r>
              <w:rPr>
                <w:sz w:val="18"/>
              </w:rPr>
              <w:t>8.5 m3</w:t>
            </w:r>
          </w:p>
        </w:tc>
        <w:tc>
          <w:tcPr>
            <w:tcW w:type="dxa" w:w="1930"/>
          </w:tcPr>
          <w:p>
            <w:r>
              <w:rPr>
                <w:sz w:val="18"/>
              </w:rPr>
              <w:t>55,008</w:t>
            </w:r>
          </w:p>
        </w:tc>
        <w:tc>
          <w:tcPr>
            <w:tcW w:type="dxa" w:w="1930"/>
          </w:tcPr>
          <w:p>
            <w:r>
              <w:rPr>
                <w:sz w:val="18"/>
              </w:rPr>
              <w:t>63,470</w:t>
            </w:r>
          </w:p>
        </w:tc>
        <w:tc>
          <w:tcPr>
            <w:tcW w:type="dxa" w:w="1930"/>
          </w:tcPr>
          <w:p>
            <w:r>
              <w:rPr>
                <w:sz w:val="18"/>
              </w:rPr>
              <w:t>76,165</w:t>
            </w:r>
          </w:p>
        </w:tc>
      </w:tr>
      <w:tr>
        <w:tc>
          <w:tcPr>
            <w:tcW w:type="dxa" w:w="1930"/>
          </w:tcPr>
          <w:p>
            <w:r>
              <w:rPr>
                <w:sz w:val="18"/>
              </w:rPr>
              <w:t>Soil test, drawings, engineer check</w:t>
            </w:r>
          </w:p>
        </w:tc>
        <w:tc>
          <w:tcPr>
            <w:tcW w:type="dxa" w:w="1930"/>
          </w:tcPr>
          <w:p>
            <w:r>
              <w:rPr>
                <w:sz w:val="18"/>
              </w:rPr>
              <w:t>lump sum</w:t>
            </w:r>
          </w:p>
        </w:tc>
        <w:tc>
          <w:tcPr>
            <w:tcW w:type="dxa" w:w="1930"/>
          </w:tcPr>
          <w:p>
            <w:r>
              <w:rPr>
                <w:sz w:val="18"/>
              </w:rPr>
              <w:t>15,000</w:t>
            </w:r>
          </w:p>
        </w:tc>
        <w:tc>
          <w:tcPr>
            <w:tcW w:type="dxa" w:w="1930"/>
          </w:tcPr>
          <w:p>
            <w:r>
              <w:rPr>
                <w:sz w:val="18"/>
              </w:rPr>
              <w:t>25,000</w:t>
            </w:r>
          </w:p>
        </w:tc>
        <w:tc>
          <w:tcPr>
            <w:tcW w:type="dxa" w:w="1930"/>
          </w:tcPr>
          <w:p>
            <w:r>
              <w:rPr>
                <w:sz w:val="18"/>
              </w:rPr>
              <w:t>50,000</w:t>
            </w:r>
          </w:p>
        </w:tc>
      </w:tr>
      <w:tr>
        <w:tc>
          <w:tcPr>
            <w:tcW w:type="dxa" w:w="1930"/>
          </w:tcPr>
          <w:p>
            <w:r>
              <w:rPr>
                <w:sz w:val="18"/>
              </w:rPr>
              <w:t>Subtotal</w:t>
            </w:r>
          </w:p>
        </w:tc>
        <w:tc>
          <w:tcPr>
            <w:tcW w:type="dxa" w:w="1930"/>
          </w:tcPr>
          <w:p>
            <w:r>
              <w:rPr>
                <w:sz w:val="18"/>
              </w:rPr>
            </w:r>
          </w:p>
        </w:tc>
        <w:tc>
          <w:tcPr>
            <w:tcW w:type="dxa" w:w="1930"/>
          </w:tcPr>
          <w:p>
            <w:r>
              <w:rPr>
                <w:sz w:val="18"/>
              </w:rPr>
              <w:t>428,108</w:t>
            </w:r>
          </w:p>
        </w:tc>
        <w:tc>
          <w:tcPr>
            <w:tcW w:type="dxa" w:w="1930"/>
          </w:tcPr>
          <w:p>
            <w:r>
              <w:rPr>
                <w:sz w:val="18"/>
              </w:rPr>
              <w:t>567,730</w:t>
            </w:r>
          </w:p>
        </w:tc>
        <w:tc>
          <w:tcPr>
            <w:tcW w:type="dxa" w:w="1930"/>
          </w:tcPr>
          <w:p>
            <w:r>
              <w:rPr>
                <w:sz w:val="18"/>
              </w:rPr>
              <w:t>774,095</w:t>
            </w:r>
          </w:p>
        </w:tc>
      </w:tr>
      <w:tr>
        <w:tc>
          <w:tcPr>
            <w:tcW w:type="dxa" w:w="1930"/>
          </w:tcPr>
          <w:p>
            <w:r>
              <w:rPr>
                <w:sz w:val="18"/>
              </w:rPr>
              <w:t>Transport and handling (4 %)</w:t>
            </w:r>
          </w:p>
        </w:tc>
        <w:tc>
          <w:tcPr>
            <w:tcW w:type="dxa" w:w="1930"/>
          </w:tcPr>
          <w:p>
            <w:r>
              <w:rPr>
                <w:sz w:val="18"/>
              </w:rPr>
            </w:r>
          </w:p>
        </w:tc>
        <w:tc>
          <w:tcPr>
            <w:tcW w:type="dxa" w:w="1930"/>
          </w:tcPr>
          <w:p>
            <w:r>
              <w:rPr>
                <w:sz w:val="18"/>
              </w:rPr>
              <w:t>17,124</w:t>
            </w:r>
          </w:p>
        </w:tc>
        <w:tc>
          <w:tcPr>
            <w:tcW w:type="dxa" w:w="1930"/>
          </w:tcPr>
          <w:p>
            <w:r>
              <w:rPr>
                <w:sz w:val="18"/>
              </w:rPr>
              <w:t>22,709</w:t>
            </w:r>
          </w:p>
        </w:tc>
        <w:tc>
          <w:tcPr>
            <w:tcW w:type="dxa" w:w="1930"/>
          </w:tcPr>
          <w:p>
            <w:r>
              <w:rPr>
                <w:sz w:val="18"/>
              </w:rPr>
              <w:t>30,964</w:t>
            </w:r>
          </w:p>
        </w:tc>
      </w:tr>
      <w:tr>
        <w:tc>
          <w:tcPr>
            <w:tcW w:type="dxa" w:w="1930"/>
          </w:tcPr>
          <w:p>
            <w:r>
              <w:rPr>
                <w:sz w:val="18"/>
              </w:rPr>
              <w:t>Installation labour, crane (15 %)</w:t>
            </w:r>
          </w:p>
        </w:tc>
        <w:tc>
          <w:tcPr>
            <w:tcW w:type="dxa" w:w="1930"/>
          </w:tcPr>
          <w:p>
            <w:r>
              <w:rPr>
                <w:sz w:val="18"/>
              </w:rPr>
            </w:r>
          </w:p>
        </w:tc>
        <w:tc>
          <w:tcPr>
            <w:tcW w:type="dxa" w:w="1930"/>
          </w:tcPr>
          <w:p>
            <w:r>
              <w:rPr>
                <w:sz w:val="18"/>
              </w:rPr>
              <w:t>64,216</w:t>
            </w:r>
          </w:p>
        </w:tc>
        <w:tc>
          <w:tcPr>
            <w:tcW w:type="dxa" w:w="1930"/>
          </w:tcPr>
          <w:p>
            <w:r>
              <w:rPr>
                <w:sz w:val="18"/>
              </w:rPr>
              <w:t>85,160</w:t>
            </w:r>
          </w:p>
        </w:tc>
        <w:tc>
          <w:tcPr>
            <w:tcW w:type="dxa" w:w="1930"/>
          </w:tcPr>
          <w:p>
            <w:r>
              <w:rPr>
                <w:sz w:val="18"/>
              </w:rPr>
              <w:t>116,114</w:t>
            </w:r>
          </w:p>
        </w:tc>
      </w:tr>
      <w:tr>
        <w:tc>
          <w:tcPr>
            <w:tcW w:type="dxa" w:w="1930"/>
          </w:tcPr>
          <w:p>
            <w:r>
              <w:rPr>
                <w:sz w:val="18"/>
              </w:rPr>
              <w:t>Contingency (10 %)</w:t>
            </w:r>
          </w:p>
        </w:tc>
        <w:tc>
          <w:tcPr>
            <w:tcW w:type="dxa" w:w="1930"/>
          </w:tcPr>
          <w:p>
            <w:r>
              <w:rPr>
                <w:sz w:val="18"/>
              </w:rPr>
            </w:r>
          </w:p>
        </w:tc>
        <w:tc>
          <w:tcPr>
            <w:tcW w:type="dxa" w:w="1930"/>
          </w:tcPr>
          <w:p>
            <w:r>
              <w:rPr>
                <w:sz w:val="18"/>
              </w:rPr>
              <w:t>42,811</w:t>
            </w:r>
          </w:p>
        </w:tc>
        <w:tc>
          <w:tcPr>
            <w:tcW w:type="dxa" w:w="1930"/>
          </w:tcPr>
          <w:p>
            <w:r>
              <w:rPr>
                <w:sz w:val="18"/>
              </w:rPr>
              <w:t>56,773</w:t>
            </w:r>
          </w:p>
        </w:tc>
        <w:tc>
          <w:tcPr>
            <w:tcW w:type="dxa" w:w="1930"/>
          </w:tcPr>
          <w:p>
            <w:r>
              <w:rPr>
                <w:sz w:val="18"/>
              </w:rPr>
              <w:t>77,409</w:t>
            </w:r>
          </w:p>
        </w:tc>
      </w:tr>
      <w:tr>
        <w:tc>
          <w:tcPr>
            <w:tcW w:type="dxa" w:w="1930"/>
          </w:tcPr>
          <w:p>
            <w:r>
              <w:rPr>
                <w:sz w:val="18"/>
              </w:rPr>
              <w:t>TOTAL</w:t>
            </w:r>
          </w:p>
        </w:tc>
        <w:tc>
          <w:tcPr>
            <w:tcW w:type="dxa" w:w="1930"/>
          </w:tcPr>
          <w:p>
            <w:r>
              <w:rPr>
                <w:sz w:val="18"/>
              </w:rPr>
            </w:r>
          </w:p>
        </w:tc>
        <w:tc>
          <w:tcPr>
            <w:tcW w:type="dxa" w:w="1930"/>
          </w:tcPr>
          <w:p>
            <w:r>
              <w:rPr>
                <w:sz w:val="18"/>
              </w:rPr>
              <w:t>552,259</w:t>
            </w:r>
          </w:p>
        </w:tc>
        <w:tc>
          <w:tcPr>
            <w:tcW w:type="dxa" w:w="1930"/>
          </w:tcPr>
          <w:p>
            <w:r>
              <w:rPr>
                <w:sz w:val="18"/>
              </w:rPr>
              <w:t>732,372</w:t>
            </w:r>
          </w:p>
        </w:tc>
        <w:tc>
          <w:tcPr>
            <w:tcW w:type="dxa" w:w="1930"/>
          </w:tcPr>
          <w:p>
            <w:r>
              <w:rPr>
                <w:sz w:val="18"/>
              </w:rPr>
              <w:t>998,582</w:t>
            </w:r>
          </w:p>
        </w:tc>
      </w:tr>
    </w:tbl>
    <w:p/>
    <w:p>
      <w:r>
        <w:rPr>
          <w:b/>
        </w:rPr>
        <w:t>Total about INR 7.3 lakh (mid), range 5.5 to 10.0 lakh, about INR 166,448 per kWp. The model used INR 60,000 per kWp for a large field; a 4.4 kWp tilting set on tall columns costs several times more per kWp.</w:t>
      </w:r>
    </w:p>
    <w:p>
      <w:r>
        <w:t>Earnings: 4.4 kWp x 1,134 kWh/kWp = 4,990 kWh a year, about INR 14,969 at INR 3/kWh (assumed). The farmer gets 30 percent plus crop income. Payback of INR 7.3 lakh from this is very long, so the 8-panel set is a demonstration, not a business case.</w:t>
      </w:r>
    </w:p>
    <w:p>
      <w:pPr>
        <w:pStyle w:val="Heading1"/>
      </w:pPr>
      <w:r>
        <w:t>10. Learning exercises</w:t>
      </w:r>
    </w:p>
    <w:p>
      <w:r>
        <w:t>Q1. Weight of 20 m of 16 mm SS316 rope?  A: 0.975 x 20 = 19.5 kg.</w:t>
      </w:r>
    </w:p>
    <w:p>
      <w:r>
        <w:t>Q2. Why use a sag of span/12?  A: A tighter rope pulls much harder on the columns and stays.</w:t>
      </w:r>
    </w:p>
    <w:p>
      <w:r>
        <w:t>Q3. What does utilisation 0.76 mean?  A: 76 percent of the safe load is used.</w:t>
      </w:r>
    </w:p>
    <w:p>
      <w:r>
        <w:t>Q4. Why change the 3 kN winch?  A: At 54 km/h wind the drive wire needs about 4.1 kN, which is 1.4 times the 3 kN winch. The 10 kN winch has margin.</w:t>
      </w:r>
    </w:p>
    <w:p>
      <w:r>
        <w:t>Q5. Why does the controller tilt differently when the soil is dry?  A: Dry soil lowers the light the crop needs, so the panels take more of the sun.</w:t>
      </w:r>
    </w:p>
    <w:p>
      <w:r>
        <w:t>Q6. Weight of the 8 modules?  A: 8 x 27.5 = 220 kg.</w:t>
      </w:r>
    </w:p>
    <w:p>
      <w:pPr>
        <w:pStyle w:val="Heading1"/>
      </w:pPr>
      <w:r>
        <w:t>11. References</w:t>
      </w:r>
    </w:p>
    <w:p>
      <w:pPr>
        <w:pStyle w:val="ListBullet"/>
      </w:pPr>
      <w:r>
        <w:t>GS Products, 316 stainless 7x19 rope weights and breaking loads. https://www.gsproducts.co.uk/16mm-7x19-stainless-steel-wire-rope-cable/</w:t>
      </w:r>
    </w:p>
    <w:p>
      <w:pPr>
        <w:pStyle w:val="ListBullet"/>
      </w:pPr>
      <w:r>
        <w:t>Astronergy Astro 5 550 W, 26.9 kg. https://mm.mmem.com.au/astchsm72m-hc-550sf</w:t>
      </w:r>
    </w:p>
    <w:p>
      <w:pPr>
        <w:pStyle w:val="ListBullet"/>
      </w:pPr>
      <w:r>
        <w:t>JA Solar 555 W, 27.3 kg. https://autosolar.es/panel-solar-24-voltios/panel-solar-555w-ja-solar-monocristalino</w:t>
      </w:r>
    </w:p>
    <w:p>
      <w:pPr>
        <w:pStyle w:val="ListBullet"/>
      </w:pPr>
      <w:r>
        <w:t>BM Steel CHS sizes. https://www.bmsteel.co.uk/1143-x-5mm-75m-circular-hollow-section-bsen10219/p2570</w:t>
      </w:r>
    </w:p>
    <w:p>
      <w:pPr>
        <w:pStyle w:val="ListBullet"/>
      </w:pPr>
      <w:r>
        <w:t>EN 10219-1. https://store.sfs.fi/SFS-EN-10219-1</w:t>
      </w:r>
    </w:p>
    <w:p>
      <w:pPr>
        <w:pStyle w:val="ListBullet"/>
      </w:pPr>
      <w:r>
        <w:t>GreentechLead solar panel prices 2026. https://greentechlead.com/solar/solar-panel-prices-2026-china-at-0-11-w-vs-india-at-0-14-0-25-w-and-us-at-0-30-w-55213</w:t>
      </w:r>
    </w:p>
    <w:p>
      <w:pPr>
        <w:pStyle w:val="ListBullet"/>
      </w:pPr>
      <w:r>
        <w:t>Project files: Review1 results/structure/structural_report.txt, Review4 sensor_controller results.</w:t>
      </w:r>
    </w:p>
    <w:p>
      <w:pPr>
        <w:pStyle w:val="Heading1"/>
      </w:pPr>
      <w:r>
        <w:t>12. Honest limits</w:t>
      </w:r>
    </w:p>
    <w:p>
      <w:pPr>
        <w:pStyle w:val="ListBullet"/>
      </w:pPr>
      <w:r>
        <w:t>Screening-level design, not certified; a structural engineer must check it.</w:t>
      </w:r>
    </w:p>
    <w:p>
      <w:pPr>
        <w:pStyle w:val="ListBullet"/>
      </w:pPr>
      <w:r>
        <w:t>4 mm-class derived rope values, motor, inverter and bearing weights are assumptions.</w:t>
      </w:r>
    </w:p>
    <w:p>
      <w:pPr>
        <w:pStyle w:val="ListBullet"/>
      </w:pPr>
      <w:r>
        <w:t>Prices are indicative, real quotes can differ by 30 percent or more.</w:t>
      </w:r>
    </w:p>
    <w:p>
      <w:pPr>
        <w:pStyle w:val="ListBullet"/>
      </w:pPr>
      <w:r>
        <w:t>No field measurements exist yet.</w:t>
      </w:r>
    </w:p>
    <w:sectPr w:rsidR="00FC693F" w:rsidRPr="0006063C" w:rsidSect="00034616">
      <w:pgSz w:w="12240" w:h="15840"/>
      <w:pgMar w:top="864"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