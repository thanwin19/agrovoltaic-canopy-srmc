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Strength of wire, joints, poles and motor: Agrovoltaic Canopy for Protection and Sustainable Farming</w:t>
      </w:r>
    </w:p>
    <w:p>
      <w:r>
        <w:rPr>
          <w:b/>
        </w:rPr>
        <w:t xml:space="preserve">Will it give good output? </w:t>
      </w:r>
      <w:r>
        <w:t>Yes, for the final design. At 140 km/h (panels held) every rope, tube, bearing and pole is within its limit. The first parts list had weak items, now changed: M16 turnbuckles, undersized anchor blocks, a 4 mm drive wire (too tight) and a 3 kN winch (limit at about 45 km/h wind), and no wind sensor or stow arm. The final design adds a cup anemometer and a 45 degree offset lever arm for the 90 degree storm stow.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Part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Load on it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What it can carry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Load / capacity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Carrier rope SS316 16 mm 7x19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holds the tubes (5 m span)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26.8 kN at 140 km/h wind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72.7 kN (145.5 breaking / 2)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0.37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Breaking load from the supplier listing.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Stay rope SS316 20 mm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keeps the columns from being pulled in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36.1 kN at 140 km/h wind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114 kN (indicative)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Rope end fittings (swaged)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rope to turnbuckle and column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36.1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about 90 % of rope breaking load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0.2 (est.)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 if swaged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Factory swages, not U-clips.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Turnbuckle M24 SS316 (changed from M16)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tensions the stay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36.1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select one rated &gt;= 72 kN breaking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 (after change)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M16 working loads are only a few kN, so it was too weak.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Pivot tube CHS 114.3 x 4, S355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turns with the panels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10.0 kNm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13.11 kNm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Tube length 4.7 m between carrier lines. Do not lengthen.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Bearing block (rotating joint) 50 mm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lets the tube rotate under the rope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8.5 kN down / 7.9 kN 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about 23 kN static (typical 50 mm block)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0.37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Typical catalogue value; confirm with the chosen bearing.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Column RHS 200 x 200 x 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holds everything 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8.5 kN + 7.9 kN uplift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802 kN buckling (0.6 Pcr)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VERY STRONG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 smaller column would also work.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Column pad 0.9 x 0.9 x 0.6 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ties the column to the ground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7.9 kN uplift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pad weight 11.4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OK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Needs a soil test.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Ground anchor (changed)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holds the stay down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25.6 kN uplift (x 1.5 = 38 kN)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buried concrete 1.63 m3 each, or screw/rock anchor &gt;= 38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&lt;= 1.0 by design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 (after change)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The old block 1.0 x 0.8 x 0.35 m resisted only 6.6 kN.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Drive wire SS316 6 mm 7x19 (changed from 4 mm)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pulls the lever arms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 / 2.1 / 4.1 kN (calm / 36 km/h / 54 km/h wind)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10.2 kN (20.4 breaking / 2)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0.04 / 0.20 / 0.41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 to 54 km/h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At 60 degrees tilt, the worst angle, panels held. The old 4 mm wire would be at 0.91 of its limit at 54 km/h: too tight.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Cup anemometer + mast (new)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measures wind for the storm stow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 m/s trigger (54 km/h)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typical cup anemometer 0 to 40 m/s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&lt; 0.5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The stow moves the panels edge-on to 90 degrees; resume below 12 m/s.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Lever arm SS316 (0.44 m, 45 deg offset)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turns the tube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439 Nm per row at 36 km/h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arm plate: well above this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below 0.5 (est.)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Check the weld and the clamp to the tube.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Gearmotor winch 10 kN (changed from 3 kN)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winds the drive wire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 / 2.1 / 4.1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 kN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0.04 / 0.21 / 0.41</w:t>
            </w:r>
          </w:p>
        </w:tc>
        <w:tc>
          <w:tcPr>
            <w:tcW w:type="dxa" w:w="2016"/>
          </w:tcPr>
          <w:p>
            <w:r>
              <w:rPr>
                <w:b/>
                <w:color w:val="1F7A2E"/>
                <w:sz w:val="18"/>
              </w:rPr>
              <w:t>GOOD to 54 km/h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The old 3 kN winch reaches its limit at about 45 km/h wind and is at 1.38 of its limit at 54 km/h.</w:t>
            </w:r>
          </w:p>
        </w:tc>
      </w:tr>
    </w:tbl>
    <w:p/>
    <w:p>
      <w:pPr>
        <w:pStyle w:val="Heading1"/>
      </w:pPr>
      <w:r>
        <w:t>Motor and drive numbers</w:t>
      </w:r>
    </w:p>
    <w:p>
      <w:pPr>
        <w:pStyle w:val="ListBullet"/>
      </w:pPr>
      <w:r>
        <w:t>Each row of 4 panels weighs about 176 kg; an assumed 5 cm centre-of-mass offset gives about 86 Nm per row.</w:t>
      </w:r>
    </w:p>
    <w:p>
      <w:pPr>
        <w:pStyle w:val="ListBullet"/>
      </w:pPr>
      <w:r>
        <w:t>Wind torque per row = 0.6 V^2 x area (10.3 m2) x offset (0.57 m), flat-plate coefficient 1.0 (conservative).</w:t>
      </w:r>
    </w:p>
    <w:p>
      <w:pPr>
        <w:pStyle w:val="ListBullet"/>
      </w:pPr>
      <w:r>
        <w:t>The lever arm is fixed with a 45 degree offset, so the useful lever is 0.44 m x cos(tilt - 45 deg): 0.43 m at 60 degrees and still 0.31 m at the 90 degree stow. Wire force = torque of 2 rows / 0.43 m: 0.4 kN calm, 2.1 kN at 36 km/h, 4.1 kN at 54 km/h.</w:t>
      </w:r>
    </w:p>
    <w:p>
      <w:pPr>
        <w:pStyle w:val="ListBullet"/>
      </w:pPr>
      <w:r>
        <w:t>Speed: 15 to 60 degrees needs 0.27 m of wire in 45 s (6 mm/s). Mechanical power is only about 30 W at 5 kN, so a 0.25 kW worm-gear motor is ample.</w:t>
      </w:r>
    </w:p>
    <w:p>
      <w:pPr>
        <w:pStyle w:val="ListBullet"/>
      </w:pPr>
      <w:r>
        <w:t>Wind stow: the anemometer trips the stow at 15 m/s (54 km/h) and releases below 12 m/s; edge-on panels (90 degrees) carry very little wind torque.</w:t>
      </w:r>
    </w:p>
    <w:p>
      <w:pPr>
        <w:pStyle w:val="Heading1"/>
      </w:pPr>
      <w:r>
        <w:t>Honest limits</w:t>
      </w:r>
    </w:p>
    <w:p>
      <w:pPr>
        <w:pStyle w:val="ListBullet"/>
      </w:pPr>
      <w:r>
        <w:t>Screening-level hand calculation (IS 875 style), not a certified design.</w:t>
      </w:r>
    </w:p>
    <w:p>
      <w:pPr>
        <w:pStyle w:val="ListBullet"/>
      </w:pPr>
      <w:r>
        <w:t>Bearing, turnbuckle, winch and lever-arm capacities are typical catalogue values or estimates; confirm with the datasheets of the parts you buy.</w:t>
      </w:r>
    </w:p>
    <w:p>
      <w:pPr>
        <w:pStyle w:val="ListBullet"/>
      </w:pPr>
      <w:r>
        <w:t>Wind torque uses a flat-plate coefficient of 1.0 and a centre of pressure a quarter of the panel width from the axis.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